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27E0E" w:rsidRPr="00127E0E" w:rsidRDefault="00127E0E" w:rsidP="00127E0E">
      <w:pPr>
        <w:rPr>
          <w:rFonts w:ascii="Times New Roman" w:hAnsi="Times New Roman" w:cs="Times New Roman"/>
          <w:b/>
          <w:bCs/>
          <w:sz w:val="24"/>
          <w:szCs w:val="24"/>
        </w:rPr>
      </w:pPr>
      <w:r w:rsidRPr="00127E0E">
        <w:rPr>
          <w:rFonts w:ascii="Times New Roman" w:hAnsi="Times New Roman" w:cs="Times New Roman"/>
          <w:b/>
          <w:bCs/>
          <w:sz w:val="24"/>
          <w:szCs w:val="24"/>
        </w:rPr>
        <w:t>System Improvement &amp; Recommendations Document</w:t>
      </w:r>
    </w:p>
    <w:p w:rsidR="00127E0E" w:rsidRPr="00127E0E" w:rsidRDefault="00127E0E" w:rsidP="00127E0E">
      <w:pPr>
        <w:rPr>
          <w:rFonts w:ascii="Times New Roman" w:hAnsi="Times New Roman" w:cs="Times New Roman"/>
          <w:sz w:val="24"/>
          <w:szCs w:val="24"/>
        </w:rPr>
      </w:pPr>
      <w:r w:rsidRPr="00127E0E">
        <w:rPr>
          <w:rFonts w:ascii="Times New Roman" w:hAnsi="Times New Roman" w:cs="Times New Roman"/>
          <w:sz w:val="24"/>
          <w:szCs w:val="24"/>
        </w:rPr>
        <w:t xml:space="preserve">1. </w:t>
      </w:r>
      <w:r w:rsidRPr="00127E0E">
        <w:rPr>
          <w:rFonts w:ascii="Times New Roman" w:hAnsi="Times New Roman" w:cs="Times New Roman"/>
          <w:b/>
          <w:bCs/>
          <w:sz w:val="24"/>
          <w:szCs w:val="24"/>
        </w:rPr>
        <w:t>Purpose of This Document</w:t>
      </w:r>
    </w:p>
    <w:p w:rsidR="00127E0E" w:rsidRPr="00127E0E" w:rsidRDefault="00127E0E" w:rsidP="00127E0E">
      <w:pPr>
        <w:rPr>
          <w:rFonts w:ascii="Times New Roman" w:hAnsi="Times New Roman" w:cs="Times New Roman"/>
          <w:sz w:val="24"/>
          <w:szCs w:val="24"/>
        </w:rPr>
      </w:pPr>
      <w:r w:rsidRPr="00127E0E">
        <w:rPr>
          <w:rFonts w:ascii="Times New Roman" w:hAnsi="Times New Roman" w:cs="Times New Roman"/>
          <w:sz w:val="24"/>
          <w:szCs w:val="24"/>
        </w:rPr>
        <w:t>This document highlights key gaps identified in the current system implementation and provides recommendations to improve usability, data integrity, scalability, and security. The goal is to align the system with best practices for enterprise-grade logistics and parcel management systems.</w:t>
      </w:r>
    </w:p>
    <w:p w:rsidR="00127E0E" w:rsidRPr="00127E0E" w:rsidRDefault="00127E0E" w:rsidP="00127E0E">
      <w:pPr>
        <w:rPr>
          <w:rFonts w:ascii="Times New Roman" w:hAnsi="Times New Roman" w:cs="Times New Roman"/>
          <w:sz w:val="24"/>
          <w:szCs w:val="24"/>
        </w:rPr>
      </w:pPr>
      <w:r w:rsidRPr="00127E0E">
        <w:rPr>
          <w:rFonts w:ascii="Times New Roman" w:hAnsi="Times New Roman" w:cs="Times New Roman"/>
          <w:sz w:val="24"/>
          <w:szCs w:val="24"/>
        </w:rPr>
        <w:pict>
          <v:rect id="_x0000_i1079" style="width:0;height:1.5pt" o:hralign="center" o:hrstd="t" o:hr="t" fillcolor="#a0a0a0" stroked="f"/>
        </w:pict>
      </w:r>
    </w:p>
    <w:p w:rsidR="00127E0E" w:rsidRPr="00127E0E" w:rsidRDefault="00127E0E" w:rsidP="00127E0E">
      <w:pPr>
        <w:rPr>
          <w:rFonts w:ascii="Times New Roman" w:hAnsi="Times New Roman" w:cs="Times New Roman"/>
          <w:b/>
          <w:bCs/>
          <w:sz w:val="24"/>
          <w:szCs w:val="24"/>
        </w:rPr>
      </w:pPr>
      <w:r w:rsidRPr="00127E0E">
        <w:rPr>
          <w:rFonts w:ascii="Times New Roman" w:hAnsi="Times New Roman" w:cs="Times New Roman"/>
          <w:sz w:val="24"/>
          <w:szCs w:val="24"/>
        </w:rPr>
        <w:t>2</w:t>
      </w:r>
      <w:r w:rsidRPr="00127E0E">
        <w:rPr>
          <w:rFonts w:ascii="Times New Roman" w:hAnsi="Times New Roman" w:cs="Times New Roman"/>
          <w:b/>
          <w:bCs/>
          <w:sz w:val="24"/>
          <w:szCs w:val="24"/>
        </w:rPr>
        <w:t>. User Interface (UI) Consistency</w:t>
      </w:r>
    </w:p>
    <w:p w:rsidR="00127E0E" w:rsidRPr="00127E0E" w:rsidRDefault="00127E0E" w:rsidP="00127E0E">
      <w:pPr>
        <w:rPr>
          <w:rFonts w:ascii="Times New Roman" w:hAnsi="Times New Roman" w:cs="Times New Roman"/>
          <w:b/>
          <w:bCs/>
          <w:sz w:val="24"/>
          <w:szCs w:val="24"/>
        </w:rPr>
      </w:pPr>
      <w:r w:rsidRPr="00127E0E">
        <w:rPr>
          <w:rFonts w:ascii="Times New Roman" w:hAnsi="Times New Roman" w:cs="Times New Roman"/>
          <w:b/>
          <w:bCs/>
          <w:sz w:val="24"/>
          <w:szCs w:val="24"/>
        </w:rPr>
        <w:t>Current Issue</w:t>
      </w:r>
    </w:p>
    <w:p w:rsidR="00127E0E" w:rsidRPr="00127E0E" w:rsidRDefault="00127E0E" w:rsidP="00127E0E">
      <w:pPr>
        <w:pStyle w:val="ListParagraph"/>
        <w:numPr>
          <w:ilvl w:val="0"/>
          <w:numId w:val="25"/>
        </w:numPr>
        <w:rPr>
          <w:rFonts w:ascii="Times New Roman" w:hAnsi="Times New Roman" w:cs="Times New Roman"/>
          <w:sz w:val="24"/>
          <w:szCs w:val="24"/>
        </w:rPr>
      </w:pPr>
      <w:r w:rsidRPr="00127E0E">
        <w:rPr>
          <w:rFonts w:ascii="Times New Roman" w:hAnsi="Times New Roman" w:cs="Times New Roman"/>
          <w:sz w:val="24"/>
          <w:szCs w:val="24"/>
        </w:rPr>
        <w:t>The system UI is inconsistent across different pages.</w:t>
      </w:r>
    </w:p>
    <w:p w:rsidR="00127E0E" w:rsidRPr="00127E0E" w:rsidRDefault="00127E0E" w:rsidP="00127E0E">
      <w:pPr>
        <w:pStyle w:val="ListParagraph"/>
        <w:numPr>
          <w:ilvl w:val="0"/>
          <w:numId w:val="25"/>
        </w:numPr>
        <w:rPr>
          <w:rFonts w:ascii="Times New Roman" w:hAnsi="Times New Roman" w:cs="Times New Roman"/>
          <w:sz w:val="24"/>
          <w:szCs w:val="24"/>
        </w:rPr>
      </w:pPr>
      <w:r w:rsidRPr="00127E0E">
        <w:rPr>
          <w:rFonts w:ascii="Times New Roman" w:hAnsi="Times New Roman" w:cs="Times New Roman"/>
          <w:sz w:val="24"/>
          <w:szCs w:val="24"/>
        </w:rPr>
        <w:t>Button styles, spacing, form layouts, and action flows differ from module to module.</w:t>
      </w:r>
    </w:p>
    <w:p w:rsidR="00127E0E" w:rsidRPr="00127E0E" w:rsidRDefault="00127E0E" w:rsidP="00127E0E">
      <w:pPr>
        <w:pStyle w:val="ListParagraph"/>
        <w:numPr>
          <w:ilvl w:val="0"/>
          <w:numId w:val="25"/>
        </w:numPr>
        <w:rPr>
          <w:rFonts w:ascii="Times New Roman" w:hAnsi="Times New Roman" w:cs="Times New Roman"/>
          <w:sz w:val="24"/>
          <w:szCs w:val="24"/>
        </w:rPr>
      </w:pPr>
      <w:r w:rsidRPr="00127E0E">
        <w:rPr>
          <w:rFonts w:ascii="Times New Roman" w:hAnsi="Times New Roman" w:cs="Times New Roman"/>
          <w:sz w:val="24"/>
          <w:szCs w:val="24"/>
        </w:rPr>
        <w:t>Some actions require clicking a table row instead of explicit action buttons.</w:t>
      </w:r>
    </w:p>
    <w:p w:rsidR="00127E0E" w:rsidRPr="00127E0E" w:rsidRDefault="00127E0E" w:rsidP="00127E0E">
      <w:pPr>
        <w:rPr>
          <w:rFonts w:ascii="Times New Roman" w:hAnsi="Times New Roman" w:cs="Times New Roman"/>
          <w:b/>
          <w:bCs/>
          <w:sz w:val="24"/>
          <w:szCs w:val="24"/>
        </w:rPr>
      </w:pPr>
      <w:r w:rsidRPr="00127E0E">
        <w:rPr>
          <w:rFonts w:ascii="Times New Roman" w:hAnsi="Times New Roman" w:cs="Times New Roman"/>
          <w:b/>
          <w:bCs/>
          <w:sz w:val="24"/>
          <w:szCs w:val="24"/>
        </w:rPr>
        <w:t>Recommendations</w:t>
      </w:r>
    </w:p>
    <w:p w:rsidR="00127E0E" w:rsidRPr="00127E0E" w:rsidRDefault="00127E0E" w:rsidP="00127E0E">
      <w:pPr>
        <w:pStyle w:val="ListParagraph"/>
        <w:numPr>
          <w:ilvl w:val="0"/>
          <w:numId w:val="26"/>
        </w:numPr>
        <w:rPr>
          <w:rFonts w:ascii="Times New Roman" w:hAnsi="Times New Roman" w:cs="Times New Roman"/>
          <w:sz w:val="24"/>
          <w:szCs w:val="24"/>
        </w:rPr>
      </w:pPr>
      <w:r w:rsidRPr="00127E0E">
        <w:rPr>
          <w:rFonts w:ascii="Times New Roman" w:hAnsi="Times New Roman" w:cs="Times New Roman"/>
          <w:sz w:val="24"/>
          <w:szCs w:val="24"/>
        </w:rPr>
        <w:t>Establish a UI design system (colors, buttons, typography, spacing).</w:t>
      </w:r>
    </w:p>
    <w:p w:rsidR="00127E0E" w:rsidRPr="00127E0E" w:rsidRDefault="00127E0E" w:rsidP="00127E0E">
      <w:pPr>
        <w:pStyle w:val="ListParagraph"/>
        <w:numPr>
          <w:ilvl w:val="0"/>
          <w:numId w:val="26"/>
        </w:numPr>
        <w:rPr>
          <w:rFonts w:ascii="Times New Roman" w:hAnsi="Times New Roman" w:cs="Times New Roman"/>
          <w:sz w:val="24"/>
          <w:szCs w:val="24"/>
        </w:rPr>
      </w:pPr>
      <w:r w:rsidRPr="00127E0E">
        <w:rPr>
          <w:rFonts w:ascii="Times New Roman" w:hAnsi="Times New Roman" w:cs="Times New Roman"/>
          <w:sz w:val="24"/>
          <w:szCs w:val="24"/>
        </w:rPr>
        <w:t>Use consistent:</w:t>
      </w:r>
    </w:p>
    <w:p w:rsidR="00127E0E" w:rsidRPr="00127E0E" w:rsidRDefault="00127E0E" w:rsidP="00127E0E">
      <w:pPr>
        <w:pStyle w:val="ListParagraph"/>
        <w:numPr>
          <w:ilvl w:val="1"/>
          <w:numId w:val="26"/>
        </w:numPr>
        <w:rPr>
          <w:rFonts w:ascii="Times New Roman" w:hAnsi="Times New Roman" w:cs="Times New Roman"/>
          <w:sz w:val="24"/>
          <w:szCs w:val="24"/>
        </w:rPr>
      </w:pPr>
      <w:r w:rsidRPr="00127E0E">
        <w:rPr>
          <w:rFonts w:ascii="Times New Roman" w:hAnsi="Times New Roman" w:cs="Times New Roman"/>
          <w:sz w:val="24"/>
          <w:szCs w:val="24"/>
        </w:rPr>
        <w:t>Primary / secondary buttons</w:t>
      </w:r>
    </w:p>
    <w:p w:rsidR="00127E0E" w:rsidRPr="00127E0E" w:rsidRDefault="00127E0E" w:rsidP="00127E0E">
      <w:pPr>
        <w:pStyle w:val="ListParagraph"/>
        <w:numPr>
          <w:ilvl w:val="1"/>
          <w:numId w:val="26"/>
        </w:numPr>
        <w:rPr>
          <w:rFonts w:ascii="Times New Roman" w:hAnsi="Times New Roman" w:cs="Times New Roman"/>
          <w:sz w:val="24"/>
          <w:szCs w:val="24"/>
        </w:rPr>
      </w:pPr>
      <w:r w:rsidRPr="00127E0E">
        <w:rPr>
          <w:rFonts w:ascii="Times New Roman" w:hAnsi="Times New Roman" w:cs="Times New Roman"/>
          <w:sz w:val="24"/>
          <w:szCs w:val="24"/>
        </w:rPr>
        <w:t>Table layouts</w:t>
      </w:r>
    </w:p>
    <w:p w:rsidR="00127E0E" w:rsidRPr="00127E0E" w:rsidRDefault="00127E0E" w:rsidP="00127E0E">
      <w:pPr>
        <w:pStyle w:val="ListParagraph"/>
        <w:numPr>
          <w:ilvl w:val="1"/>
          <w:numId w:val="26"/>
        </w:numPr>
        <w:rPr>
          <w:rFonts w:ascii="Times New Roman" w:hAnsi="Times New Roman" w:cs="Times New Roman"/>
          <w:sz w:val="24"/>
          <w:szCs w:val="24"/>
        </w:rPr>
      </w:pPr>
      <w:r w:rsidRPr="00127E0E">
        <w:rPr>
          <w:rFonts w:ascii="Times New Roman" w:hAnsi="Times New Roman" w:cs="Times New Roman"/>
          <w:sz w:val="24"/>
          <w:szCs w:val="24"/>
        </w:rPr>
        <w:t>Form structures</w:t>
      </w:r>
    </w:p>
    <w:p w:rsidR="00127E0E" w:rsidRPr="00127E0E" w:rsidRDefault="00127E0E" w:rsidP="00127E0E">
      <w:pPr>
        <w:pStyle w:val="ListParagraph"/>
        <w:numPr>
          <w:ilvl w:val="0"/>
          <w:numId w:val="27"/>
        </w:numPr>
        <w:rPr>
          <w:rFonts w:ascii="Times New Roman" w:hAnsi="Times New Roman" w:cs="Times New Roman"/>
          <w:sz w:val="24"/>
          <w:szCs w:val="24"/>
        </w:rPr>
      </w:pPr>
      <w:r w:rsidRPr="00127E0E">
        <w:rPr>
          <w:rFonts w:ascii="Times New Roman" w:hAnsi="Times New Roman" w:cs="Times New Roman"/>
          <w:sz w:val="24"/>
          <w:szCs w:val="24"/>
        </w:rPr>
        <w:t>Add an Action column to all tables with clearly labeled actions:</w:t>
      </w:r>
    </w:p>
    <w:p w:rsidR="00127E0E" w:rsidRPr="00127E0E" w:rsidRDefault="00127E0E" w:rsidP="00127E0E">
      <w:pPr>
        <w:pStyle w:val="ListParagraph"/>
        <w:numPr>
          <w:ilvl w:val="1"/>
          <w:numId w:val="27"/>
        </w:numPr>
        <w:rPr>
          <w:rFonts w:ascii="Times New Roman" w:hAnsi="Times New Roman" w:cs="Times New Roman"/>
          <w:sz w:val="24"/>
          <w:szCs w:val="24"/>
        </w:rPr>
      </w:pPr>
      <w:r w:rsidRPr="00127E0E">
        <w:rPr>
          <w:rFonts w:ascii="Times New Roman" w:hAnsi="Times New Roman" w:cs="Times New Roman"/>
          <w:sz w:val="24"/>
          <w:szCs w:val="24"/>
        </w:rPr>
        <w:t>View</w:t>
      </w:r>
    </w:p>
    <w:p w:rsidR="00127E0E" w:rsidRPr="00127E0E" w:rsidRDefault="00127E0E" w:rsidP="00127E0E">
      <w:pPr>
        <w:pStyle w:val="ListParagraph"/>
        <w:numPr>
          <w:ilvl w:val="1"/>
          <w:numId w:val="27"/>
        </w:numPr>
        <w:rPr>
          <w:rFonts w:ascii="Times New Roman" w:hAnsi="Times New Roman" w:cs="Times New Roman"/>
          <w:sz w:val="24"/>
          <w:szCs w:val="24"/>
        </w:rPr>
      </w:pPr>
      <w:r w:rsidRPr="00127E0E">
        <w:rPr>
          <w:rFonts w:ascii="Times New Roman" w:hAnsi="Times New Roman" w:cs="Times New Roman"/>
          <w:sz w:val="24"/>
          <w:szCs w:val="24"/>
        </w:rPr>
        <w:t>Edit</w:t>
      </w:r>
    </w:p>
    <w:p w:rsidR="00127E0E" w:rsidRPr="00127E0E" w:rsidRDefault="00127E0E" w:rsidP="00127E0E">
      <w:pPr>
        <w:pStyle w:val="ListParagraph"/>
        <w:numPr>
          <w:ilvl w:val="1"/>
          <w:numId w:val="27"/>
        </w:numPr>
        <w:rPr>
          <w:rFonts w:ascii="Times New Roman" w:hAnsi="Times New Roman" w:cs="Times New Roman"/>
          <w:sz w:val="24"/>
          <w:szCs w:val="24"/>
        </w:rPr>
      </w:pPr>
      <w:r w:rsidRPr="00127E0E">
        <w:rPr>
          <w:rFonts w:ascii="Times New Roman" w:hAnsi="Times New Roman" w:cs="Times New Roman"/>
          <w:sz w:val="24"/>
          <w:szCs w:val="24"/>
        </w:rPr>
        <w:t>Delete</w:t>
      </w:r>
    </w:p>
    <w:p w:rsidR="00127E0E" w:rsidRPr="00127E0E" w:rsidRDefault="00127E0E" w:rsidP="00127E0E">
      <w:pPr>
        <w:pStyle w:val="ListParagraph"/>
        <w:numPr>
          <w:ilvl w:val="0"/>
          <w:numId w:val="27"/>
        </w:numPr>
        <w:rPr>
          <w:rFonts w:ascii="Times New Roman" w:hAnsi="Times New Roman" w:cs="Times New Roman"/>
          <w:sz w:val="24"/>
          <w:szCs w:val="24"/>
        </w:rPr>
      </w:pPr>
      <w:r w:rsidRPr="00127E0E">
        <w:rPr>
          <w:rFonts w:ascii="Times New Roman" w:hAnsi="Times New Roman" w:cs="Times New Roman"/>
          <w:sz w:val="24"/>
          <w:szCs w:val="24"/>
        </w:rPr>
        <w:t>Avoid triggering actions by clicking table rows, as this is not intuitive and can cause accidental actions.</w:t>
      </w:r>
    </w:p>
    <w:p w:rsidR="00127E0E" w:rsidRDefault="00127E0E" w:rsidP="00127E0E">
      <w:pPr>
        <w:rPr>
          <w:rFonts w:ascii="Times New Roman" w:hAnsi="Times New Roman" w:cs="Times New Roman"/>
          <w:sz w:val="24"/>
          <w:szCs w:val="24"/>
        </w:rPr>
      </w:pPr>
      <w:r w:rsidRPr="00127E0E">
        <w:rPr>
          <w:rFonts w:ascii="Times New Roman" w:hAnsi="Times New Roman" w:cs="Times New Roman"/>
          <w:sz w:val="24"/>
          <w:szCs w:val="24"/>
        </w:rPr>
        <w:pict>
          <v:rect id="_x0000_i1080" style="width:0;height:1.5pt" o:hralign="center" o:hrstd="t" o:hr="t" fillcolor="#a0a0a0" stroked="f"/>
        </w:pict>
      </w:r>
    </w:p>
    <w:p w:rsidR="00127E0E" w:rsidRDefault="00127E0E" w:rsidP="00127E0E">
      <w:pPr>
        <w:rPr>
          <w:rFonts w:ascii="Times New Roman" w:hAnsi="Times New Roman" w:cs="Times New Roman"/>
          <w:sz w:val="24"/>
          <w:szCs w:val="24"/>
        </w:rPr>
      </w:pPr>
    </w:p>
    <w:p w:rsidR="00127E0E" w:rsidRDefault="00127E0E" w:rsidP="00127E0E">
      <w:pPr>
        <w:rPr>
          <w:rFonts w:ascii="Times New Roman" w:hAnsi="Times New Roman" w:cs="Times New Roman"/>
          <w:sz w:val="24"/>
          <w:szCs w:val="24"/>
        </w:rPr>
      </w:pPr>
    </w:p>
    <w:p w:rsidR="00127E0E" w:rsidRDefault="00127E0E" w:rsidP="00127E0E">
      <w:pPr>
        <w:rPr>
          <w:rFonts w:ascii="Times New Roman" w:hAnsi="Times New Roman" w:cs="Times New Roman"/>
          <w:sz w:val="24"/>
          <w:szCs w:val="24"/>
        </w:rPr>
      </w:pPr>
    </w:p>
    <w:p w:rsidR="00127E0E" w:rsidRDefault="00127E0E" w:rsidP="00127E0E">
      <w:pPr>
        <w:rPr>
          <w:rFonts w:ascii="Times New Roman" w:hAnsi="Times New Roman" w:cs="Times New Roman"/>
          <w:sz w:val="24"/>
          <w:szCs w:val="24"/>
        </w:rPr>
      </w:pPr>
    </w:p>
    <w:p w:rsidR="00127E0E" w:rsidRPr="00127E0E" w:rsidRDefault="00127E0E" w:rsidP="00127E0E">
      <w:pPr>
        <w:rPr>
          <w:rFonts w:ascii="Times New Roman" w:hAnsi="Times New Roman" w:cs="Times New Roman"/>
          <w:sz w:val="24"/>
          <w:szCs w:val="24"/>
        </w:rPr>
      </w:pPr>
    </w:p>
    <w:p w:rsidR="00127E0E" w:rsidRPr="00127E0E" w:rsidRDefault="00127E0E" w:rsidP="00127E0E">
      <w:pPr>
        <w:rPr>
          <w:rFonts w:ascii="Times New Roman" w:hAnsi="Times New Roman" w:cs="Times New Roman"/>
          <w:sz w:val="24"/>
          <w:szCs w:val="24"/>
        </w:rPr>
      </w:pPr>
      <w:r w:rsidRPr="00127E0E">
        <w:rPr>
          <w:rFonts w:ascii="Times New Roman" w:hAnsi="Times New Roman" w:cs="Times New Roman"/>
          <w:sz w:val="24"/>
          <w:szCs w:val="24"/>
        </w:rPr>
        <w:lastRenderedPageBreak/>
        <w:t xml:space="preserve">3. </w:t>
      </w:r>
      <w:r w:rsidRPr="00127E0E">
        <w:rPr>
          <w:rFonts w:ascii="Times New Roman" w:hAnsi="Times New Roman" w:cs="Times New Roman"/>
          <w:b/>
          <w:bCs/>
          <w:sz w:val="24"/>
          <w:szCs w:val="24"/>
        </w:rPr>
        <w:t>User Creation &amp; Role Management</w:t>
      </w:r>
    </w:p>
    <w:p w:rsidR="00127E0E" w:rsidRPr="00127E0E" w:rsidRDefault="00127E0E" w:rsidP="00127E0E">
      <w:pPr>
        <w:rPr>
          <w:rFonts w:ascii="Times New Roman" w:hAnsi="Times New Roman" w:cs="Times New Roman"/>
          <w:b/>
          <w:bCs/>
          <w:sz w:val="24"/>
          <w:szCs w:val="24"/>
        </w:rPr>
      </w:pPr>
      <w:r w:rsidRPr="00127E0E">
        <w:rPr>
          <w:rFonts w:ascii="Times New Roman" w:hAnsi="Times New Roman" w:cs="Times New Roman"/>
          <w:b/>
          <w:bCs/>
          <w:sz w:val="24"/>
          <w:szCs w:val="24"/>
        </w:rPr>
        <w:t>Current Issue</w:t>
      </w:r>
    </w:p>
    <w:p w:rsidR="00127E0E" w:rsidRPr="00127E0E" w:rsidRDefault="00127E0E" w:rsidP="00127E0E">
      <w:pPr>
        <w:pStyle w:val="ListParagraph"/>
        <w:numPr>
          <w:ilvl w:val="0"/>
          <w:numId w:val="29"/>
        </w:numPr>
        <w:rPr>
          <w:rFonts w:ascii="Times New Roman" w:hAnsi="Times New Roman" w:cs="Times New Roman"/>
          <w:sz w:val="24"/>
          <w:szCs w:val="24"/>
        </w:rPr>
      </w:pPr>
      <w:r w:rsidRPr="00127E0E">
        <w:rPr>
          <w:rFonts w:ascii="Times New Roman" w:hAnsi="Times New Roman" w:cs="Times New Roman"/>
          <w:sz w:val="24"/>
          <w:szCs w:val="24"/>
        </w:rPr>
        <w:t>Roles are predefined and cannot be created dynamically within the system.</w:t>
      </w:r>
    </w:p>
    <w:p w:rsidR="00127E0E" w:rsidRPr="00127E0E" w:rsidRDefault="00127E0E" w:rsidP="00127E0E">
      <w:pPr>
        <w:pStyle w:val="ListParagraph"/>
        <w:numPr>
          <w:ilvl w:val="0"/>
          <w:numId w:val="29"/>
        </w:numPr>
        <w:rPr>
          <w:rFonts w:ascii="Times New Roman" w:hAnsi="Times New Roman" w:cs="Times New Roman"/>
          <w:sz w:val="24"/>
          <w:szCs w:val="24"/>
        </w:rPr>
      </w:pPr>
      <w:r w:rsidRPr="00127E0E">
        <w:rPr>
          <w:rFonts w:ascii="Times New Roman" w:hAnsi="Times New Roman" w:cs="Times New Roman"/>
          <w:sz w:val="24"/>
          <w:szCs w:val="24"/>
        </w:rPr>
        <w:t>Role assignment does not happen during user creation (e.g., Driver).</w:t>
      </w:r>
    </w:p>
    <w:p w:rsidR="00127E0E" w:rsidRPr="00127E0E" w:rsidRDefault="00127E0E" w:rsidP="00127E0E">
      <w:pPr>
        <w:pStyle w:val="ListParagraph"/>
        <w:numPr>
          <w:ilvl w:val="0"/>
          <w:numId w:val="29"/>
        </w:numPr>
        <w:rPr>
          <w:rFonts w:ascii="Times New Roman" w:hAnsi="Times New Roman" w:cs="Times New Roman"/>
          <w:sz w:val="24"/>
          <w:szCs w:val="24"/>
        </w:rPr>
      </w:pPr>
      <w:r w:rsidRPr="00127E0E">
        <w:rPr>
          <w:rFonts w:ascii="Times New Roman" w:hAnsi="Times New Roman" w:cs="Times New Roman"/>
          <w:sz w:val="24"/>
          <w:szCs w:val="24"/>
        </w:rPr>
        <w:t>Limited flexibility for future role expansion.</w:t>
      </w:r>
    </w:p>
    <w:p w:rsidR="00127E0E" w:rsidRPr="00127E0E" w:rsidRDefault="00127E0E" w:rsidP="00127E0E">
      <w:pPr>
        <w:rPr>
          <w:rFonts w:ascii="Times New Roman" w:hAnsi="Times New Roman" w:cs="Times New Roman"/>
          <w:b/>
          <w:bCs/>
          <w:sz w:val="24"/>
          <w:szCs w:val="24"/>
        </w:rPr>
      </w:pPr>
      <w:r w:rsidRPr="00127E0E">
        <w:rPr>
          <w:rFonts w:ascii="Times New Roman" w:hAnsi="Times New Roman" w:cs="Times New Roman"/>
          <w:b/>
          <w:bCs/>
          <w:sz w:val="24"/>
          <w:szCs w:val="24"/>
        </w:rPr>
        <w:t>Recommendations</w:t>
      </w:r>
    </w:p>
    <w:p w:rsidR="00127E0E" w:rsidRPr="00127E0E" w:rsidRDefault="00127E0E" w:rsidP="00127E0E">
      <w:pPr>
        <w:pStyle w:val="ListParagraph"/>
        <w:numPr>
          <w:ilvl w:val="0"/>
          <w:numId w:val="30"/>
        </w:numPr>
        <w:rPr>
          <w:rFonts w:ascii="Times New Roman" w:hAnsi="Times New Roman" w:cs="Times New Roman"/>
          <w:sz w:val="24"/>
          <w:szCs w:val="24"/>
        </w:rPr>
      </w:pPr>
      <w:r w:rsidRPr="00127E0E">
        <w:rPr>
          <w:rFonts w:ascii="Times New Roman" w:hAnsi="Times New Roman" w:cs="Times New Roman"/>
          <w:sz w:val="24"/>
          <w:szCs w:val="24"/>
        </w:rPr>
        <w:t>Implement a Role Management module:</w:t>
      </w:r>
    </w:p>
    <w:p w:rsidR="00127E0E" w:rsidRPr="00127E0E" w:rsidRDefault="00127E0E" w:rsidP="00127E0E">
      <w:pPr>
        <w:pStyle w:val="ListParagraph"/>
        <w:numPr>
          <w:ilvl w:val="1"/>
          <w:numId w:val="30"/>
        </w:numPr>
        <w:rPr>
          <w:rFonts w:ascii="Times New Roman" w:hAnsi="Times New Roman" w:cs="Times New Roman"/>
          <w:sz w:val="24"/>
          <w:szCs w:val="24"/>
        </w:rPr>
      </w:pPr>
      <w:r w:rsidRPr="00127E0E">
        <w:rPr>
          <w:rFonts w:ascii="Times New Roman" w:hAnsi="Times New Roman" w:cs="Times New Roman"/>
          <w:sz w:val="24"/>
          <w:szCs w:val="24"/>
        </w:rPr>
        <w:t>Allow Admin users to create, edit, and deactivate roles.</w:t>
      </w:r>
    </w:p>
    <w:p w:rsidR="00127E0E" w:rsidRPr="00127E0E" w:rsidRDefault="00127E0E" w:rsidP="00127E0E">
      <w:pPr>
        <w:pStyle w:val="ListParagraph"/>
        <w:numPr>
          <w:ilvl w:val="1"/>
          <w:numId w:val="30"/>
        </w:numPr>
        <w:rPr>
          <w:rFonts w:ascii="Times New Roman" w:hAnsi="Times New Roman" w:cs="Times New Roman"/>
          <w:sz w:val="24"/>
          <w:szCs w:val="24"/>
        </w:rPr>
      </w:pPr>
      <w:r w:rsidRPr="00127E0E">
        <w:rPr>
          <w:rFonts w:ascii="Times New Roman" w:hAnsi="Times New Roman" w:cs="Times New Roman"/>
          <w:sz w:val="24"/>
          <w:szCs w:val="24"/>
        </w:rPr>
        <w:t>Assign permissions per role.</w:t>
      </w:r>
    </w:p>
    <w:p w:rsidR="00127E0E" w:rsidRPr="00127E0E" w:rsidRDefault="00127E0E" w:rsidP="00127E0E">
      <w:pPr>
        <w:pStyle w:val="ListParagraph"/>
        <w:numPr>
          <w:ilvl w:val="0"/>
          <w:numId w:val="30"/>
        </w:numPr>
        <w:rPr>
          <w:rFonts w:ascii="Times New Roman" w:hAnsi="Times New Roman" w:cs="Times New Roman"/>
          <w:sz w:val="24"/>
          <w:szCs w:val="24"/>
        </w:rPr>
      </w:pPr>
      <w:r w:rsidRPr="00127E0E">
        <w:rPr>
          <w:rFonts w:ascii="Times New Roman" w:hAnsi="Times New Roman" w:cs="Times New Roman"/>
          <w:sz w:val="24"/>
          <w:szCs w:val="24"/>
        </w:rPr>
        <w:t>Enable role assignment during user creation:</w:t>
      </w:r>
    </w:p>
    <w:p w:rsidR="00127E0E" w:rsidRPr="00127E0E" w:rsidRDefault="00127E0E" w:rsidP="00127E0E">
      <w:pPr>
        <w:pStyle w:val="ListParagraph"/>
        <w:numPr>
          <w:ilvl w:val="1"/>
          <w:numId w:val="30"/>
        </w:numPr>
        <w:rPr>
          <w:rFonts w:ascii="Times New Roman" w:hAnsi="Times New Roman" w:cs="Times New Roman"/>
          <w:sz w:val="24"/>
          <w:szCs w:val="24"/>
        </w:rPr>
      </w:pPr>
      <w:r w:rsidRPr="00127E0E">
        <w:rPr>
          <w:rFonts w:ascii="Times New Roman" w:hAnsi="Times New Roman" w:cs="Times New Roman"/>
          <w:sz w:val="24"/>
          <w:szCs w:val="24"/>
        </w:rPr>
        <w:t>Example: When creating a Driver user, assign the Driver role immediately.</w:t>
      </w:r>
    </w:p>
    <w:p w:rsidR="00127E0E" w:rsidRPr="00127E0E" w:rsidRDefault="00127E0E" w:rsidP="00127E0E">
      <w:pPr>
        <w:pStyle w:val="ListParagraph"/>
        <w:numPr>
          <w:ilvl w:val="0"/>
          <w:numId w:val="30"/>
        </w:numPr>
        <w:rPr>
          <w:rFonts w:ascii="Times New Roman" w:hAnsi="Times New Roman" w:cs="Times New Roman"/>
          <w:sz w:val="24"/>
          <w:szCs w:val="24"/>
        </w:rPr>
      </w:pPr>
      <w:r w:rsidRPr="00127E0E">
        <w:rPr>
          <w:rFonts w:ascii="Times New Roman" w:hAnsi="Times New Roman" w:cs="Times New Roman"/>
          <w:sz w:val="24"/>
          <w:szCs w:val="24"/>
        </w:rPr>
        <w:t>Avoid hardcoding roles in the system.</w:t>
      </w:r>
    </w:p>
    <w:p w:rsidR="00127E0E" w:rsidRDefault="00127E0E" w:rsidP="00127E0E">
      <w:pPr>
        <w:rPr>
          <w:rFonts w:ascii="Times New Roman" w:hAnsi="Times New Roman" w:cs="Times New Roman"/>
          <w:sz w:val="24"/>
          <w:szCs w:val="24"/>
        </w:rPr>
      </w:pPr>
      <w:r w:rsidRPr="00127E0E">
        <w:rPr>
          <w:rFonts w:ascii="Times New Roman" w:hAnsi="Times New Roman" w:cs="Times New Roman"/>
          <w:sz w:val="24"/>
          <w:szCs w:val="24"/>
        </w:rPr>
        <w:pict>
          <v:rect id="_x0000_i1081" style="width:0;height:1.5pt" o:hralign="center" o:hrstd="t" o:hr="t" fillcolor="#a0a0a0" stroked="f"/>
        </w:pict>
      </w:r>
    </w:p>
    <w:p w:rsidR="00127E0E" w:rsidRPr="00127E0E" w:rsidRDefault="00127E0E" w:rsidP="00127E0E">
      <w:pPr>
        <w:rPr>
          <w:rFonts w:ascii="Times New Roman" w:hAnsi="Times New Roman" w:cs="Times New Roman"/>
          <w:sz w:val="24"/>
          <w:szCs w:val="24"/>
        </w:rPr>
      </w:pPr>
    </w:p>
    <w:p w:rsidR="00127E0E" w:rsidRPr="00127E0E" w:rsidRDefault="00127E0E" w:rsidP="00127E0E">
      <w:pPr>
        <w:rPr>
          <w:rFonts w:ascii="Times New Roman" w:hAnsi="Times New Roman" w:cs="Times New Roman"/>
          <w:b/>
          <w:bCs/>
          <w:sz w:val="24"/>
          <w:szCs w:val="24"/>
        </w:rPr>
      </w:pPr>
      <w:r w:rsidRPr="00127E0E">
        <w:rPr>
          <w:rFonts w:ascii="Times New Roman" w:hAnsi="Times New Roman" w:cs="Times New Roman"/>
          <w:sz w:val="24"/>
          <w:szCs w:val="24"/>
        </w:rPr>
        <w:t xml:space="preserve">4. </w:t>
      </w:r>
      <w:r w:rsidRPr="00127E0E">
        <w:rPr>
          <w:rFonts w:ascii="Times New Roman" w:hAnsi="Times New Roman" w:cs="Times New Roman"/>
          <w:b/>
          <w:bCs/>
          <w:sz w:val="24"/>
          <w:szCs w:val="24"/>
        </w:rPr>
        <w:t>Form Validation &amp; Data Standardization</w:t>
      </w:r>
    </w:p>
    <w:p w:rsidR="00127E0E" w:rsidRPr="00127E0E" w:rsidRDefault="00127E0E" w:rsidP="00127E0E">
      <w:pPr>
        <w:rPr>
          <w:rFonts w:ascii="Times New Roman" w:hAnsi="Times New Roman" w:cs="Times New Roman"/>
          <w:b/>
          <w:bCs/>
          <w:sz w:val="24"/>
          <w:szCs w:val="24"/>
        </w:rPr>
      </w:pPr>
      <w:r w:rsidRPr="00127E0E">
        <w:rPr>
          <w:rFonts w:ascii="Times New Roman" w:hAnsi="Times New Roman" w:cs="Times New Roman"/>
          <w:b/>
          <w:bCs/>
          <w:sz w:val="24"/>
          <w:szCs w:val="24"/>
        </w:rPr>
        <w:t>Current Issue</w:t>
      </w:r>
    </w:p>
    <w:p w:rsidR="00127E0E" w:rsidRPr="00127E0E" w:rsidRDefault="00127E0E" w:rsidP="00127E0E">
      <w:pPr>
        <w:pStyle w:val="ListParagraph"/>
        <w:numPr>
          <w:ilvl w:val="0"/>
          <w:numId w:val="32"/>
        </w:numPr>
        <w:rPr>
          <w:rFonts w:ascii="Times New Roman" w:hAnsi="Times New Roman" w:cs="Times New Roman"/>
          <w:sz w:val="24"/>
          <w:szCs w:val="24"/>
        </w:rPr>
      </w:pPr>
      <w:r w:rsidRPr="00127E0E">
        <w:rPr>
          <w:rFonts w:ascii="Times New Roman" w:hAnsi="Times New Roman" w:cs="Times New Roman"/>
          <w:sz w:val="24"/>
          <w:szCs w:val="24"/>
        </w:rPr>
        <w:t>Most forms lack proper validation.</w:t>
      </w:r>
    </w:p>
    <w:p w:rsidR="00127E0E" w:rsidRPr="00127E0E" w:rsidRDefault="00127E0E" w:rsidP="00127E0E">
      <w:pPr>
        <w:pStyle w:val="ListParagraph"/>
        <w:numPr>
          <w:ilvl w:val="0"/>
          <w:numId w:val="32"/>
        </w:numPr>
        <w:rPr>
          <w:rFonts w:ascii="Times New Roman" w:hAnsi="Times New Roman" w:cs="Times New Roman"/>
          <w:sz w:val="24"/>
          <w:szCs w:val="24"/>
        </w:rPr>
      </w:pPr>
      <w:r w:rsidRPr="00127E0E">
        <w:rPr>
          <w:rFonts w:ascii="Times New Roman" w:hAnsi="Times New Roman" w:cs="Times New Roman"/>
          <w:sz w:val="24"/>
          <w:szCs w:val="24"/>
        </w:rPr>
        <w:t>Company and Outlet creation forms allow invalid data.</w:t>
      </w:r>
    </w:p>
    <w:p w:rsidR="00127E0E" w:rsidRPr="00127E0E" w:rsidRDefault="00127E0E" w:rsidP="00127E0E">
      <w:pPr>
        <w:pStyle w:val="ListParagraph"/>
        <w:numPr>
          <w:ilvl w:val="0"/>
          <w:numId w:val="32"/>
        </w:numPr>
        <w:rPr>
          <w:rFonts w:ascii="Times New Roman" w:hAnsi="Times New Roman" w:cs="Times New Roman"/>
          <w:sz w:val="24"/>
          <w:szCs w:val="24"/>
        </w:rPr>
      </w:pPr>
      <w:r w:rsidRPr="00127E0E">
        <w:rPr>
          <w:rFonts w:ascii="Times New Roman" w:hAnsi="Times New Roman" w:cs="Times New Roman"/>
          <w:sz w:val="24"/>
          <w:szCs w:val="24"/>
        </w:rPr>
        <w:t>Contact numbers can be entered in incorrect formats (e.g., 1234).</w:t>
      </w:r>
    </w:p>
    <w:p w:rsidR="00127E0E" w:rsidRPr="00127E0E" w:rsidRDefault="00127E0E" w:rsidP="00127E0E">
      <w:pPr>
        <w:rPr>
          <w:rFonts w:ascii="Times New Roman" w:hAnsi="Times New Roman" w:cs="Times New Roman"/>
          <w:b/>
          <w:bCs/>
          <w:sz w:val="24"/>
          <w:szCs w:val="24"/>
        </w:rPr>
      </w:pPr>
      <w:r w:rsidRPr="00127E0E">
        <w:rPr>
          <w:rFonts w:ascii="Times New Roman" w:hAnsi="Times New Roman" w:cs="Times New Roman"/>
          <w:b/>
          <w:bCs/>
          <w:sz w:val="24"/>
          <w:szCs w:val="24"/>
        </w:rPr>
        <w:t>Recommendations</w:t>
      </w:r>
    </w:p>
    <w:p w:rsidR="00127E0E" w:rsidRPr="00127E0E" w:rsidRDefault="00127E0E" w:rsidP="00127E0E">
      <w:pPr>
        <w:pStyle w:val="ListParagraph"/>
        <w:numPr>
          <w:ilvl w:val="0"/>
          <w:numId w:val="33"/>
        </w:numPr>
        <w:rPr>
          <w:rFonts w:ascii="Times New Roman" w:hAnsi="Times New Roman" w:cs="Times New Roman"/>
          <w:sz w:val="24"/>
          <w:szCs w:val="24"/>
        </w:rPr>
      </w:pPr>
      <w:r w:rsidRPr="00127E0E">
        <w:rPr>
          <w:rFonts w:ascii="Times New Roman" w:hAnsi="Times New Roman" w:cs="Times New Roman"/>
          <w:sz w:val="24"/>
          <w:szCs w:val="24"/>
        </w:rPr>
        <w:t>Implement frontend and backend validation on all forms.</w:t>
      </w:r>
    </w:p>
    <w:p w:rsidR="00127E0E" w:rsidRPr="00127E0E" w:rsidRDefault="00127E0E" w:rsidP="00127E0E">
      <w:pPr>
        <w:pStyle w:val="ListParagraph"/>
        <w:numPr>
          <w:ilvl w:val="0"/>
          <w:numId w:val="33"/>
        </w:numPr>
        <w:rPr>
          <w:rFonts w:ascii="Times New Roman" w:hAnsi="Times New Roman" w:cs="Times New Roman"/>
          <w:sz w:val="24"/>
          <w:szCs w:val="24"/>
        </w:rPr>
      </w:pPr>
      <w:r w:rsidRPr="00127E0E">
        <w:rPr>
          <w:rFonts w:ascii="Times New Roman" w:hAnsi="Times New Roman" w:cs="Times New Roman"/>
          <w:sz w:val="24"/>
          <w:szCs w:val="24"/>
        </w:rPr>
        <w:t>Enforce standardized formats:</w:t>
      </w:r>
    </w:p>
    <w:p w:rsidR="00127E0E" w:rsidRPr="00127E0E" w:rsidRDefault="00127E0E" w:rsidP="00127E0E">
      <w:pPr>
        <w:pStyle w:val="ListParagraph"/>
        <w:numPr>
          <w:ilvl w:val="1"/>
          <w:numId w:val="33"/>
        </w:numPr>
        <w:rPr>
          <w:rFonts w:ascii="Times New Roman" w:hAnsi="Times New Roman" w:cs="Times New Roman"/>
          <w:sz w:val="24"/>
          <w:szCs w:val="24"/>
        </w:rPr>
      </w:pPr>
      <w:r w:rsidRPr="00127E0E">
        <w:rPr>
          <w:rFonts w:ascii="Times New Roman" w:hAnsi="Times New Roman" w:cs="Times New Roman"/>
          <w:sz w:val="24"/>
          <w:szCs w:val="24"/>
        </w:rPr>
        <w:t xml:space="preserve">Phone numbers (e.g. +260 XXX </w:t>
      </w:r>
      <w:proofErr w:type="spellStart"/>
      <w:r w:rsidRPr="00127E0E">
        <w:rPr>
          <w:rFonts w:ascii="Times New Roman" w:hAnsi="Times New Roman" w:cs="Times New Roman"/>
          <w:sz w:val="24"/>
          <w:szCs w:val="24"/>
        </w:rPr>
        <w:t>XXX</w:t>
      </w:r>
      <w:proofErr w:type="spellEnd"/>
      <w:r w:rsidRPr="00127E0E">
        <w:rPr>
          <w:rFonts w:ascii="Times New Roman" w:hAnsi="Times New Roman" w:cs="Times New Roman"/>
          <w:sz w:val="24"/>
          <w:szCs w:val="24"/>
        </w:rPr>
        <w:t xml:space="preserve"> XXX)</w:t>
      </w:r>
    </w:p>
    <w:p w:rsidR="00127E0E" w:rsidRPr="00127E0E" w:rsidRDefault="00127E0E" w:rsidP="00127E0E">
      <w:pPr>
        <w:pStyle w:val="ListParagraph"/>
        <w:numPr>
          <w:ilvl w:val="1"/>
          <w:numId w:val="33"/>
        </w:numPr>
        <w:rPr>
          <w:rFonts w:ascii="Times New Roman" w:hAnsi="Times New Roman" w:cs="Times New Roman"/>
          <w:sz w:val="24"/>
          <w:szCs w:val="24"/>
        </w:rPr>
      </w:pPr>
      <w:r w:rsidRPr="00127E0E">
        <w:rPr>
          <w:rFonts w:ascii="Times New Roman" w:hAnsi="Times New Roman" w:cs="Times New Roman"/>
          <w:sz w:val="24"/>
          <w:szCs w:val="24"/>
        </w:rPr>
        <w:t>Email addresses</w:t>
      </w:r>
    </w:p>
    <w:p w:rsidR="00127E0E" w:rsidRPr="00127E0E" w:rsidRDefault="00127E0E" w:rsidP="00127E0E">
      <w:pPr>
        <w:pStyle w:val="ListParagraph"/>
        <w:numPr>
          <w:ilvl w:val="1"/>
          <w:numId w:val="33"/>
        </w:numPr>
        <w:rPr>
          <w:rFonts w:ascii="Times New Roman" w:hAnsi="Times New Roman" w:cs="Times New Roman"/>
          <w:sz w:val="24"/>
          <w:szCs w:val="24"/>
        </w:rPr>
      </w:pPr>
      <w:r w:rsidRPr="00127E0E">
        <w:rPr>
          <w:rFonts w:ascii="Times New Roman" w:hAnsi="Times New Roman" w:cs="Times New Roman"/>
          <w:sz w:val="24"/>
          <w:szCs w:val="24"/>
        </w:rPr>
        <w:t>Required fields</w:t>
      </w:r>
    </w:p>
    <w:p w:rsidR="00127E0E" w:rsidRPr="00127E0E" w:rsidRDefault="00127E0E" w:rsidP="00127E0E">
      <w:pPr>
        <w:pStyle w:val="ListParagraph"/>
        <w:numPr>
          <w:ilvl w:val="0"/>
          <w:numId w:val="33"/>
        </w:numPr>
        <w:rPr>
          <w:rFonts w:ascii="Times New Roman" w:hAnsi="Times New Roman" w:cs="Times New Roman"/>
          <w:sz w:val="24"/>
          <w:szCs w:val="24"/>
        </w:rPr>
      </w:pPr>
      <w:r w:rsidRPr="00127E0E">
        <w:rPr>
          <w:rFonts w:ascii="Times New Roman" w:hAnsi="Times New Roman" w:cs="Times New Roman"/>
          <w:sz w:val="24"/>
          <w:szCs w:val="24"/>
        </w:rPr>
        <w:t>Add field constraints such as:</w:t>
      </w:r>
    </w:p>
    <w:p w:rsidR="00127E0E" w:rsidRPr="00127E0E" w:rsidRDefault="00127E0E" w:rsidP="00127E0E">
      <w:pPr>
        <w:pStyle w:val="ListParagraph"/>
        <w:numPr>
          <w:ilvl w:val="1"/>
          <w:numId w:val="33"/>
        </w:numPr>
        <w:rPr>
          <w:rFonts w:ascii="Times New Roman" w:hAnsi="Times New Roman" w:cs="Times New Roman"/>
          <w:sz w:val="24"/>
          <w:szCs w:val="24"/>
        </w:rPr>
      </w:pPr>
      <w:r w:rsidRPr="00127E0E">
        <w:rPr>
          <w:rFonts w:ascii="Times New Roman" w:hAnsi="Times New Roman" w:cs="Times New Roman"/>
          <w:sz w:val="24"/>
          <w:szCs w:val="24"/>
        </w:rPr>
        <w:t>Minimum and maximum lengths</w:t>
      </w:r>
    </w:p>
    <w:p w:rsidR="00127E0E" w:rsidRPr="00127E0E" w:rsidRDefault="00127E0E" w:rsidP="00127E0E">
      <w:pPr>
        <w:pStyle w:val="ListParagraph"/>
        <w:numPr>
          <w:ilvl w:val="1"/>
          <w:numId w:val="33"/>
        </w:numPr>
        <w:rPr>
          <w:rFonts w:ascii="Times New Roman" w:hAnsi="Times New Roman" w:cs="Times New Roman"/>
          <w:sz w:val="24"/>
          <w:szCs w:val="24"/>
        </w:rPr>
      </w:pPr>
      <w:r w:rsidRPr="00127E0E">
        <w:rPr>
          <w:rFonts w:ascii="Times New Roman" w:hAnsi="Times New Roman" w:cs="Times New Roman"/>
          <w:sz w:val="24"/>
          <w:szCs w:val="24"/>
        </w:rPr>
        <w:t>Numeric-only validation for contact fields</w:t>
      </w:r>
    </w:p>
    <w:p w:rsidR="00127E0E" w:rsidRPr="00127E0E" w:rsidRDefault="00127E0E" w:rsidP="00127E0E">
      <w:pPr>
        <w:pStyle w:val="ListParagraph"/>
        <w:numPr>
          <w:ilvl w:val="1"/>
          <w:numId w:val="33"/>
        </w:numPr>
        <w:rPr>
          <w:rFonts w:ascii="Times New Roman" w:hAnsi="Times New Roman" w:cs="Times New Roman"/>
          <w:sz w:val="24"/>
          <w:szCs w:val="24"/>
        </w:rPr>
      </w:pPr>
      <w:r w:rsidRPr="00127E0E">
        <w:rPr>
          <w:rFonts w:ascii="Times New Roman" w:hAnsi="Times New Roman" w:cs="Times New Roman"/>
          <w:sz w:val="24"/>
          <w:szCs w:val="24"/>
        </w:rPr>
        <w:t>Prevent form submission if validation fails.</w:t>
      </w:r>
    </w:p>
    <w:p w:rsidR="00127E0E" w:rsidRDefault="00127E0E" w:rsidP="00127E0E">
      <w:pPr>
        <w:rPr>
          <w:rFonts w:ascii="Times New Roman" w:hAnsi="Times New Roman" w:cs="Times New Roman"/>
          <w:sz w:val="24"/>
          <w:szCs w:val="24"/>
        </w:rPr>
      </w:pPr>
      <w:r w:rsidRPr="00127E0E">
        <w:rPr>
          <w:rFonts w:ascii="Times New Roman" w:hAnsi="Times New Roman" w:cs="Times New Roman"/>
          <w:sz w:val="24"/>
          <w:szCs w:val="24"/>
        </w:rPr>
        <w:pict>
          <v:rect id="_x0000_i1082" style="width:0;height:1.5pt" o:hralign="center" o:hrstd="t" o:hr="t" fillcolor="#a0a0a0" stroked="f"/>
        </w:pict>
      </w:r>
    </w:p>
    <w:p w:rsidR="00127E0E" w:rsidRPr="00127E0E" w:rsidRDefault="00127E0E" w:rsidP="00127E0E">
      <w:pPr>
        <w:rPr>
          <w:rFonts w:ascii="Times New Roman" w:hAnsi="Times New Roman" w:cs="Times New Roman"/>
          <w:sz w:val="24"/>
          <w:szCs w:val="24"/>
        </w:rPr>
      </w:pPr>
    </w:p>
    <w:p w:rsidR="00127E0E" w:rsidRPr="00127E0E" w:rsidRDefault="00127E0E" w:rsidP="00127E0E">
      <w:pPr>
        <w:rPr>
          <w:rFonts w:ascii="Times New Roman" w:hAnsi="Times New Roman" w:cs="Times New Roman"/>
          <w:sz w:val="24"/>
          <w:szCs w:val="24"/>
        </w:rPr>
      </w:pPr>
      <w:r w:rsidRPr="00127E0E">
        <w:rPr>
          <w:rFonts w:ascii="Times New Roman" w:hAnsi="Times New Roman" w:cs="Times New Roman"/>
          <w:sz w:val="24"/>
          <w:szCs w:val="24"/>
        </w:rPr>
        <w:lastRenderedPageBreak/>
        <w:t xml:space="preserve">5. </w:t>
      </w:r>
      <w:r w:rsidRPr="00127E0E">
        <w:rPr>
          <w:rFonts w:ascii="Times New Roman" w:hAnsi="Times New Roman" w:cs="Times New Roman"/>
          <w:b/>
          <w:bCs/>
          <w:sz w:val="24"/>
          <w:szCs w:val="24"/>
        </w:rPr>
        <w:t>Parcel Registration Process</w:t>
      </w:r>
    </w:p>
    <w:p w:rsidR="00127E0E" w:rsidRPr="00127E0E" w:rsidRDefault="00127E0E" w:rsidP="00127E0E">
      <w:pPr>
        <w:rPr>
          <w:rFonts w:ascii="Times New Roman" w:hAnsi="Times New Roman" w:cs="Times New Roman"/>
          <w:b/>
          <w:bCs/>
          <w:sz w:val="24"/>
          <w:szCs w:val="24"/>
        </w:rPr>
      </w:pPr>
      <w:r w:rsidRPr="00127E0E">
        <w:rPr>
          <w:rFonts w:ascii="Times New Roman" w:hAnsi="Times New Roman" w:cs="Times New Roman"/>
          <w:b/>
          <w:bCs/>
          <w:sz w:val="24"/>
          <w:szCs w:val="24"/>
        </w:rPr>
        <w:t>Current Issue</w:t>
      </w:r>
    </w:p>
    <w:p w:rsidR="00127E0E" w:rsidRPr="00127E0E" w:rsidRDefault="00127E0E" w:rsidP="00127E0E">
      <w:pPr>
        <w:pStyle w:val="ListParagraph"/>
        <w:numPr>
          <w:ilvl w:val="0"/>
          <w:numId w:val="34"/>
        </w:numPr>
        <w:rPr>
          <w:rFonts w:ascii="Times New Roman" w:hAnsi="Times New Roman" w:cs="Times New Roman"/>
          <w:sz w:val="24"/>
          <w:szCs w:val="24"/>
        </w:rPr>
      </w:pPr>
      <w:r w:rsidRPr="00127E0E">
        <w:rPr>
          <w:rFonts w:ascii="Times New Roman" w:hAnsi="Times New Roman" w:cs="Times New Roman"/>
          <w:sz w:val="24"/>
          <w:szCs w:val="24"/>
        </w:rPr>
        <w:t>Parcel registration is not the first process.</w:t>
      </w:r>
    </w:p>
    <w:p w:rsidR="00127E0E" w:rsidRPr="00127E0E" w:rsidRDefault="00127E0E" w:rsidP="00127E0E">
      <w:pPr>
        <w:pStyle w:val="ListParagraph"/>
        <w:numPr>
          <w:ilvl w:val="0"/>
          <w:numId w:val="34"/>
        </w:numPr>
        <w:rPr>
          <w:rFonts w:ascii="Times New Roman" w:hAnsi="Times New Roman" w:cs="Times New Roman"/>
          <w:sz w:val="24"/>
          <w:szCs w:val="24"/>
        </w:rPr>
      </w:pPr>
      <w:r w:rsidRPr="00127E0E">
        <w:rPr>
          <w:rFonts w:ascii="Times New Roman" w:hAnsi="Times New Roman" w:cs="Times New Roman"/>
          <w:sz w:val="24"/>
          <w:szCs w:val="24"/>
        </w:rPr>
        <w:t>Sender details are not captured early.</w:t>
      </w:r>
    </w:p>
    <w:p w:rsidR="00127E0E" w:rsidRPr="00127E0E" w:rsidRDefault="00127E0E" w:rsidP="00127E0E">
      <w:pPr>
        <w:pStyle w:val="ListParagraph"/>
        <w:numPr>
          <w:ilvl w:val="0"/>
          <w:numId w:val="34"/>
        </w:numPr>
        <w:rPr>
          <w:rFonts w:ascii="Times New Roman" w:hAnsi="Times New Roman" w:cs="Times New Roman"/>
          <w:sz w:val="24"/>
          <w:szCs w:val="24"/>
        </w:rPr>
      </w:pPr>
      <w:r w:rsidRPr="00127E0E">
        <w:rPr>
          <w:rFonts w:ascii="Times New Roman" w:hAnsi="Times New Roman" w:cs="Times New Roman"/>
          <w:sz w:val="24"/>
          <w:szCs w:val="24"/>
        </w:rPr>
        <w:t>The parcel registration page is overloaded with multiple operations:</w:t>
      </w:r>
    </w:p>
    <w:p w:rsidR="00127E0E" w:rsidRPr="00127E0E" w:rsidRDefault="00127E0E" w:rsidP="00127E0E">
      <w:pPr>
        <w:pStyle w:val="ListParagraph"/>
        <w:numPr>
          <w:ilvl w:val="1"/>
          <w:numId w:val="34"/>
        </w:numPr>
        <w:rPr>
          <w:rFonts w:ascii="Times New Roman" w:hAnsi="Times New Roman" w:cs="Times New Roman"/>
          <w:sz w:val="24"/>
          <w:szCs w:val="24"/>
        </w:rPr>
      </w:pPr>
      <w:r w:rsidRPr="00127E0E">
        <w:rPr>
          <w:rFonts w:ascii="Times New Roman" w:hAnsi="Times New Roman" w:cs="Times New Roman"/>
          <w:sz w:val="24"/>
          <w:szCs w:val="24"/>
        </w:rPr>
        <w:t>Image upload</w:t>
      </w:r>
    </w:p>
    <w:p w:rsidR="00127E0E" w:rsidRPr="00127E0E" w:rsidRDefault="00127E0E" w:rsidP="00127E0E">
      <w:pPr>
        <w:pStyle w:val="ListParagraph"/>
        <w:numPr>
          <w:ilvl w:val="1"/>
          <w:numId w:val="34"/>
        </w:numPr>
        <w:rPr>
          <w:rFonts w:ascii="Times New Roman" w:hAnsi="Times New Roman" w:cs="Times New Roman"/>
          <w:sz w:val="24"/>
          <w:szCs w:val="24"/>
        </w:rPr>
      </w:pPr>
      <w:r w:rsidRPr="00127E0E">
        <w:rPr>
          <w:rFonts w:ascii="Times New Roman" w:hAnsi="Times New Roman" w:cs="Times New Roman"/>
          <w:sz w:val="24"/>
          <w:szCs w:val="24"/>
        </w:rPr>
        <w:t>Payment</w:t>
      </w:r>
    </w:p>
    <w:p w:rsidR="00127E0E" w:rsidRPr="00127E0E" w:rsidRDefault="00127E0E" w:rsidP="00127E0E">
      <w:pPr>
        <w:pStyle w:val="ListParagraph"/>
        <w:numPr>
          <w:ilvl w:val="1"/>
          <w:numId w:val="34"/>
        </w:numPr>
        <w:rPr>
          <w:rFonts w:ascii="Times New Roman" w:hAnsi="Times New Roman" w:cs="Times New Roman"/>
          <w:sz w:val="24"/>
          <w:szCs w:val="24"/>
        </w:rPr>
      </w:pPr>
      <w:r w:rsidRPr="00127E0E">
        <w:rPr>
          <w:rFonts w:ascii="Times New Roman" w:hAnsi="Times New Roman" w:cs="Times New Roman"/>
          <w:sz w:val="24"/>
          <w:szCs w:val="24"/>
        </w:rPr>
        <w:t>Sender &amp; receiver details</w:t>
      </w:r>
    </w:p>
    <w:p w:rsidR="00127E0E" w:rsidRPr="00127E0E" w:rsidRDefault="00127E0E" w:rsidP="00127E0E">
      <w:pPr>
        <w:rPr>
          <w:rFonts w:ascii="Times New Roman" w:hAnsi="Times New Roman" w:cs="Times New Roman"/>
          <w:b/>
          <w:bCs/>
          <w:sz w:val="24"/>
          <w:szCs w:val="24"/>
        </w:rPr>
      </w:pPr>
      <w:r w:rsidRPr="00127E0E">
        <w:rPr>
          <w:rFonts w:ascii="Times New Roman" w:hAnsi="Times New Roman" w:cs="Times New Roman"/>
          <w:b/>
          <w:bCs/>
          <w:sz w:val="24"/>
          <w:szCs w:val="24"/>
        </w:rPr>
        <w:t>Recommendations</w:t>
      </w:r>
    </w:p>
    <w:p w:rsidR="00127E0E" w:rsidRPr="00127E0E" w:rsidRDefault="00127E0E" w:rsidP="00127E0E">
      <w:pPr>
        <w:pStyle w:val="ListParagraph"/>
        <w:numPr>
          <w:ilvl w:val="0"/>
          <w:numId w:val="35"/>
        </w:numPr>
        <w:rPr>
          <w:rFonts w:ascii="Times New Roman" w:hAnsi="Times New Roman" w:cs="Times New Roman"/>
          <w:sz w:val="24"/>
          <w:szCs w:val="24"/>
        </w:rPr>
      </w:pPr>
      <w:r w:rsidRPr="00127E0E">
        <w:rPr>
          <w:rFonts w:ascii="Times New Roman" w:hAnsi="Times New Roman" w:cs="Times New Roman"/>
          <w:sz w:val="24"/>
          <w:szCs w:val="24"/>
        </w:rPr>
        <w:t>Make Parcel Registration the first step in the workflow.</w:t>
      </w:r>
    </w:p>
    <w:p w:rsidR="00127E0E" w:rsidRPr="00127E0E" w:rsidRDefault="00127E0E" w:rsidP="00127E0E">
      <w:pPr>
        <w:pStyle w:val="ListParagraph"/>
        <w:numPr>
          <w:ilvl w:val="0"/>
          <w:numId w:val="35"/>
        </w:numPr>
        <w:rPr>
          <w:rFonts w:ascii="Times New Roman" w:hAnsi="Times New Roman" w:cs="Times New Roman"/>
          <w:sz w:val="24"/>
          <w:szCs w:val="24"/>
        </w:rPr>
      </w:pPr>
      <w:r w:rsidRPr="00127E0E">
        <w:rPr>
          <w:rFonts w:ascii="Times New Roman" w:hAnsi="Times New Roman" w:cs="Times New Roman"/>
          <w:sz w:val="24"/>
          <w:szCs w:val="24"/>
        </w:rPr>
        <w:t>Parcel registration should:</w:t>
      </w:r>
    </w:p>
    <w:p w:rsidR="00127E0E" w:rsidRPr="00127E0E" w:rsidRDefault="00127E0E" w:rsidP="00127E0E">
      <w:pPr>
        <w:pStyle w:val="ListParagraph"/>
        <w:numPr>
          <w:ilvl w:val="1"/>
          <w:numId w:val="35"/>
        </w:numPr>
        <w:rPr>
          <w:rFonts w:ascii="Times New Roman" w:hAnsi="Times New Roman" w:cs="Times New Roman"/>
          <w:sz w:val="24"/>
          <w:szCs w:val="24"/>
        </w:rPr>
      </w:pPr>
      <w:r w:rsidRPr="00127E0E">
        <w:rPr>
          <w:rFonts w:ascii="Times New Roman" w:hAnsi="Times New Roman" w:cs="Times New Roman"/>
          <w:sz w:val="24"/>
          <w:szCs w:val="24"/>
        </w:rPr>
        <w:t>Capture sender details</w:t>
      </w:r>
    </w:p>
    <w:p w:rsidR="00127E0E" w:rsidRPr="00127E0E" w:rsidRDefault="00127E0E" w:rsidP="00127E0E">
      <w:pPr>
        <w:pStyle w:val="ListParagraph"/>
        <w:numPr>
          <w:ilvl w:val="1"/>
          <w:numId w:val="35"/>
        </w:numPr>
        <w:rPr>
          <w:rFonts w:ascii="Times New Roman" w:hAnsi="Times New Roman" w:cs="Times New Roman"/>
          <w:sz w:val="24"/>
          <w:szCs w:val="24"/>
        </w:rPr>
      </w:pPr>
      <w:r w:rsidRPr="00127E0E">
        <w:rPr>
          <w:rFonts w:ascii="Times New Roman" w:hAnsi="Times New Roman" w:cs="Times New Roman"/>
          <w:sz w:val="24"/>
          <w:szCs w:val="24"/>
        </w:rPr>
        <w:t>Capture receiver details</w:t>
      </w:r>
    </w:p>
    <w:p w:rsidR="00127E0E" w:rsidRPr="00127E0E" w:rsidRDefault="00127E0E" w:rsidP="00127E0E">
      <w:pPr>
        <w:pStyle w:val="ListParagraph"/>
        <w:numPr>
          <w:ilvl w:val="1"/>
          <w:numId w:val="35"/>
        </w:numPr>
        <w:rPr>
          <w:rFonts w:ascii="Times New Roman" w:hAnsi="Times New Roman" w:cs="Times New Roman"/>
          <w:sz w:val="24"/>
          <w:szCs w:val="24"/>
        </w:rPr>
      </w:pPr>
      <w:r w:rsidRPr="00127E0E">
        <w:rPr>
          <w:rFonts w:ascii="Times New Roman" w:hAnsi="Times New Roman" w:cs="Times New Roman"/>
          <w:sz w:val="24"/>
          <w:szCs w:val="24"/>
        </w:rPr>
        <w:t>Generate a unique parcel reference</w:t>
      </w:r>
    </w:p>
    <w:p w:rsidR="00127E0E" w:rsidRPr="00127E0E" w:rsidRDefault="00127E0E" w:rsidP="00127E0E">
      <w:pPr>
        <w:pStyle w:val="ListParagraph"/>
        <w:numPr>
          <w:ilvl w:val="0"/>
          <w:numId w:val="35"/>
        </w:numPr>
        <w:rPr>
          <w:rFonts w:ascii="Times New Roman" w:hAnsi="Times New Roman" w:cs="Times New Roman"/>
          <w:sz w:val="24"/>
          <w:szCs w:val="24"/>
        </w:rPr>
      </w:pPr>
      <w:r w:rsidRPr="00127E0E">
        <w:rPr>
          <w:rFonts w:ascii="Times New Roman" w:hAnsi="Times New Roman" w:cs="Times New Roman"/>
          <w:sz w:val="24"/>
          <w:szCs w:val="24"/>
        </w:rPr>
        <w:t>Use a stepper (multi-step form) for:</w:t>
      </w:r>
    </w:p>
    <w:p w:rsidR="00127E0E" w:rsidRPr="00127E0E" w:rsidRDefault="00127E0E" w:rsidP="00127E0E">
      <w:pPr>
        <w:pStyle w:val="ListParagraph"/>
        <w:numPr>
          <w:ilvl w:val="1"/>
          <w:numId w:val="35"/>
        </w:numPr>
        <w:rPr>
          <w:rFonts w:ascii="Times New Roman" w:hAnsi="Times New Roman" w:cs="Times New Roman"/>
          <w:sz w:val="24"/>
          <w:szCs w:val="24"/>
        </w:rPr>
      </w:pPr>
      <w:r w:rsidRPr="00127E0E">
        <w:rPr>
          <w:rFonts w:ascii="Times New Roman" w:hAnsi="Times New Roman" w:cs="Times New Roman"/>
          <w:sz w:val="24"/>
          <w:szCs w:val="24"/>
        </w:rPr>
        <w:t>Sender details</w:t>
      </w:r>
    </w:p>
    <w:p w:rsidR="00127E0E" w:rsidRPr="00127E0E" w:rsidRDefault="00127E0E" w:rsidP="00127E0E">
      <w:pPr>
        <w:pStyle w:val="ListParagraph"/>
        <w:numPr>
          <w:ilvl w:val="1"/>
          <w:numId w:val="35"/>
        </w:numPr>
        <w:rPr>
          <w:rFonts w:ascii="Times New Roman" w:hAnsi="Times New Roman" w:cs="Times New Roman"/>
          <w:sz w:val="24"/>
          <w:szCs w:val="24"/>
        </w:rPr>
      </w:pPr>
      <w:r w:rsidRPr="00127E0E">
        <w:rPr>
          <w:rFonts w:ascii="Times New Roman" w:hAnsi="Times New Roman" w:cs="Times New Roman"/>
          <w:sz w:val="24"/>
          <w:szCs w:val="24"/>
        </w:rPr>
        <w:t>Receiver details</w:t>
      </w:r>
    </w:p>
    <w:p w:rsidR="00127E0E" w:rsidRPr="00127E0E" w:rsidRDefault="00127E0E" w:rsidP="00127E0E">
      <w:pPr>
        <w:pStyle w:val="ListParagraph"/>
        <w:numPr>
          <w:ilvl w:val="1"/>
          <w:numId w:val="35"/>
        </w:numPr>
        <w:rPr>
          <w:rFonts w:ascii="Times New Roman" w:hAnsi="Times New Roman" w:cs="Times New Roman"/>
          <w:sz w:val="24"/>
          <w:szCs w:val="24"/>
        </w:rPr>
      </w:pPr>
      <w:r w:rsidRPr="00127E0E">
        <w:rPr>
          <w:rFonts w:ascii="Times New Roman" w:hAnsi="Times New Roman" w:cs="Times New Roman"/>
          <w:sz w:val="24"/>
          <w:szCs w:val="24"/>
        </w:rPr>
        <w:t>Parcel details</w:t>
      </w:r>
    </w:p>
    <w:p w:rsidR="00127E0E" w:rsidRPr="00127E0E" w:rsidRDefault="00127E0E" w:rsidP="00127E0E">
      <w:pPr>
        <w:pStyle w:val="ListParagraph"/>
        <w:numPr>
          <w:ilvl w:val="1"/>
          <w:numId w:val="35"/>
        </w:numPr>
        <w:rPr>
          <w:rFonts w:ascii="Times New Roman" w:hAnsi="Times New Roman" w:cs="Times New Roman"/>
          <w:sz w:val="24"/>
          <w:szCs w:val="24"/>
        </w:rPr>
      </w:pPr>
      <w:r w:rsidRPr="00127E0E">
        <w:rPr>
          <w:rFonts w:ascii="Times New Roman" w:hAnsi="Times New Roman" w:cs="Times New Roman"/>
          <w:sz w:val="24"/>
          <w:szCs w:val="24"/>
        </w:rPr>
        <w:t>Upload images</w:t>
      </w:r>
    </w:p>
    <w:p w:rsidR="00127E0E" w:rsidRPr="00127E0E" w:rsidRDefault="00127E0E" w:rsidP="00127E0E">
      <w:pPr>
        <w:pStyle w:val="ListParagraph"/>
        <w:numPr>
          <w:ilvl w:val="1"/>
          <w:numId w:val="35"/>
        </w:numPr>
        <w:rPr>
          <w:rFonts w:ascii="Times New Roman" w:hAnsi="Times New Roman" w:cs="Times New Roman"/>
          <w:sz w:val="24"/>
          <w:szCs w:val="24"/>
        </w:rPr>
      </w:pPr>
      <w:r w:rsidRPr="00127E0E">
        <w:rPr>
          <w:rFonts w:ascii="Times New Roman" w:hAnsi="Times New Roman" w:cs="Times New Roman"/>
          <w:sz w:val="24"/>
          <w:szCs w:val="24"/>
        </w:rPr>
        <w:t>Payment</w:t>
      </w:r>
    </w:p>
    <w:p w:rsidR="00127E0E" w:rsidRDefault="00127E0E" w:rsidP="00127E0E">
      <w:pPr>
        <w:rPr>
          <w:rFonts w:ascii="Times New Roman" w:hAnsi="Times New Roman" w:cs="Times New Roman"/>
          <w:sz w:val="24"/>
          <w:szCs w:val="24"/>
        </w:rPr>
      </w:pPr>
      <w:r w:rsidRPr="00127E0E">
        <w:rPr>
          <w:rFonts w:ascii="Times New Roman" w:hAnsi="Times New Roman" w:cs="Times New Roman"/>
          <w:sz w:val="24"/>
          <w:szCs w:val="24"/>
        </w:rPr>
        <w:pict>
          <v:rect id="_x0000_i1083" style="width:0;height:1.5pt" o:hralign="center" o:hrstd="t" o:hr="t" fillcolor="#a0a0a0" stroked="f"/>
        </w:pict>
      </w:r>
    </w:p>
    <w:p w:rsidR="00127E0E" w:rsidRPr="00127E0E" w:rsidRDefault="00127E0E" w:rsidP="00127E0E">
      <w:pPr>
        <w:rPr>
          <w:rFonts w:ascii="Times New Roman" w:hAnsi="Times New Roman" w:cs="Times New Roman"/>
          <w:sz w:val="24"/>
          <w:szCs w:val="24"/>
        </w:rPr>
      </w:pPr>
    </w:p>
    <w:p w:rsidR="00127E0E" w:rsidRPr="00127E0E" w:rsidRDefault="00127E0E" w:rsidP="00127E0E">
      <w:pPr>
        <w:rPr>
          <w:rFonts w:ascii="Times New Roman" w:hAnsi="Times New Roman" w:cs="Times New Roman"/>
          <w:sz w:val="24"/>
          <w:szCs w:val="24"/>
        </w:rPr>
      </w:pPr>
      <w:r w:rsidRPr="00127E0E">
        <w:rPr>
          <w:rFonts w:ascii="Times New Roman" w:hAnsi="Times New Roman" w:cs="Times New Roman"/>
          <w:sz w:val="24"/>
          <w:szCs w:val="24"/>
        </w:rPr>
        <w:t xml:space="preserve">6. </w:t>
      </w:r>
      <w:r w:rsidRPr="00127E0E">
        <w:rPr>
          <w:rFonts w:ascii="Times New Roman" w:hAnsi="Times New Roman" w:cs="Times New Roman"/>
          <w:b/>
          <w:bCs/>
          <w:sz w:val="24"/>
          <w:szCs w:val="24"/>
        </w:rPr>
        <w:t>Trip Creation &amp; Assignment Logic</w:t>
      </w:r>
    </w:p>
    <w:p w:rsidR="00127E0E" w:rsidRPr="00127E0E" w:rsidRDefault="00127E0E" w:rsidP="00127E0E">
      <w:pPr>
        <w:rPr>
          <w:rFonts w:ascii="Times New Roman" w:hAnsi="Times New Roman" w:cs="Times New Roman"/>
          <w:b/>
          <w:bCs/>
          <w:sz w:val="24"/>
          <w:szCs w:val="24"/>
        </w:rPr>
      </w:pPr>
      <w:r w:rsidRPr="00127E0E">
        <w:rPr>
          <w:rFonts w:ascii="Times New Roman" w:hAnsi="Times New Roman" w:cs="Times New Roman"/>
          <w:b/>
          <w:bCs/>
          <w:sz w:val="24"/>
          <w:szCs w:val="24"/>
        </w:rPr>
        <w:t>Current Issue</w:t>
      </w:r>
    </w:p>
    <w:p w:rsidR="00127E0E" w:rsidRPr="00127E0E" w:rsidRDefault="00127E0E" w:rsidP="00127E0E">
      <w:pPr>
        <w:pStyle w:val="ListParagraph"/>
        <w:numPr>
          <w:ilvl w:val="0"/>
          <w:numId w:val="36"/>
        </w:numPr>
        <w:rPr>
          <w:rFonts w:ascii="Times New Roman" w:hAnsi="Times New Roman" w:cs="Times New Roman"/>
          <w:sz w:val="24"/>
          <w:szCs w:val="24"/>
        </w:rPr>
      </w:pPr>
      <w:r w:rsidRPr="00127E0E">
        <w:rPr>
          <w:rFonts w:ascii="Times New Roman" w:hAnsi="Times New Roman" w:cs="Times New Roman"/>
          <w:sz w:val="24"/>
          <w:szCs w:val="24"/>
        </w:rPr>
        <w:t>Parcels are assigned directly to a driver.</w:t>
      </w:r>
    </w:p>
    <w:p w:rsidR="00127E0E" w:rsidRPr="00127E0E" w:rsidRDefault="00127E0E" w:rsidP="00127E0E">
      <w:pPr>
        <w:pStyle w:val="ListParagraph"/>
        <w:numPr>
          <w:ilvl w:val="0"/>
          <w:numId w:val="36"/>
        </w:numPr>
        <w:rPr>
          <w:rFonts w:ascii="Times New Roman" w:hAnsi="Times New Roman" w:cs="Times New Roman"/>
          <w:sz w:val="24"/>
          <w:szCs w:val="24"/>
        </w:rPr>
      </w:pPr>
      <w:r w:rsidRPr="00127E0E">
        <w:rPr>
          <w:rFonts w:ascii="Times New Roman" w:hAnsi="Times New Roman" w:cs="Times New Roman"/>
          <w:sz w:val="24"/>
          <w:szCs w:val="24"/>
        </w:rPr>
        <w:t>Trips do not define:</w:t>
      </w:r>
    </w:p>
    <w:p w:rsidR="00127E0E" w:rsidRPr="00127E0E" w:rsidRDefault="00127E0E" w:rsidP="00127E0E">
      <w:pPr>
        <w:pStyle w:val="ListParagraph"/>
        <w:numPr>
          <w:ilvl w:val="1"/>
          <w:numId w:val="36"/>
        </w:numPr>
        <w:rPr>
          <w:rFonts w:ascii="Times New Roman" w:hAnsi="Times New Roman" w:cs="Times New Roman"/>
          <w:sz w:val="24"/>
          <w:szCs w:val="24"/>
        </w:rPr>
      </w:pPr>
      <w:r w:rsidRPr="00127E0E">
        <w:rPr>
          <w:rFonts w:ascii="Times New Roman" w:hAnsi="Times New Roman" w:cs="Times New Roman"/>
          <w:sz w:val="24"/>
          <w:szCs w:val="24"/>
        </w:rPr>
        <w:t>Initial location</w:t>
      </w:r>
    </w:p>
    <w:p w:rsidR="00127E0E" w:rsidRPr="00127E0E" w:rsidRDefault="00127E0E" w:rsidP="00127E0E">
      <w:pPr>
        <w:pStyle w:val="ListParagraph"/>
        <w:numPr>
          <w:ilvl w:val="1"/>
          <w:numId w:val="36"/>
        </w:numPr>
        <w:rPr>
          <w:rFonts w:ascii="Times New Roman" w:hAnsi="Times New Roman" w:cs="Times New Roman"/>
          <w:sz w:val="24"/>
          <w:szCs w:val="24"/>
        </w:rPr>
      </w:pPr>
      <w:r w:rsidRPr="00127E0E">
        <w:rPr>
          <w:rFonts w:ascii="Times New Roman" w:hAnsi="Times New Roman" w:cs="Times New Roman"/>
          <w:sz w:val="24"/>
          <w:szCs w:val="24"/>
        </w:rPr>
        <w:t>Destination</w:t>
      </w:r>
    </w:p>
    <w:p w:rsidR="00127E0E" w:rsidRPr="00127E0E" w:rsidRDefault="00127E0E" w:rsidP="00127E0E">
      <w:pPr>
        <w:pStyle w:val="ListParagraph"/>
        <w:numPr>
          <w:ilvl w:val="1"/>
          <w:numId w:val="36"/>
        </w:numPr>
        <w:rPr>
          <w:rFonts w:ascii="Times New Roman" w:hAnsi="Times New Roman" w:cs="Times New Roman"/>
          <w:sz w:val="24"/>
          <w:szCs w:val="24"/>
        </w:rPr>
      </w:pPr>
      <w:r w:rsidRPr="00127E0E">
        <w:rPr>
          <w:rFonts w:ascii="Times New Roman" w:hAnsi="Times New Roman" w:cs="Times New Roman"/>
          <w:sz w:val="24"/>
          <w:szCs w:val="24"/>
        </w:rPr>
        <w:t>Driver assignment is not tied to a structured trip.</w:t>
      </w:r>
    </w:p>
    <w:p w:rsidR="00127E0E" w:rsidRDefault="00127E0E" w:rsidP="00127E0E">
      <w:pPr>
        <w:pStyle w:val="ListParagraph"/>
        <w:numPr>
          <w:ilvl w:val="1"/>
          <w:numId w:val="36"/>
        </w:numPr>
        <w:rPr>
          <w:rFonts w:ascii="Times New Roman" w:hAnsi="Times New Roman" w:cs="Times New Roman"/>
          <w:sz w:val="24"/>
          <w:szCs w:val="24"/>
        </w:rPr>
      </w:pPr>
      <w:r w:rsidRPr="00127E0E">
        <w:rPr>
          <w:rFonts w:ascii="Times New Roman" w:hAnsi="Times New Roman" w:cs="Times New Roman"/>
          <w:sz w:val="24"/>
          <w:szCs w:val="24"/>
        </w:rPr>
        <w:t>Recommendations</w:t>
      </w:r>
    </w:p>
    <w:p w:rsidR="00127E0E" w:rsidRDefault="00127E0E" w:rsidP="00127E0E">
      <w:pPr>
        <w:pStyle w:val="ListParagraph"/>
        <w:ind w:left="1440"/>
        <w:rPr>
          <w:rFonts w:ascii="Times New Roman" w:hAnsi="Times New Roman" w:cs="Times New Roman"/>
          <w:sz w:val="24"/>
          <w:szCs w:val="24"/>
        </w:rPr>
      </w:pPr>
    </w:p>
    <w:p w:rsidR="00127E0E" w:rsidRDefault="00127E0E" w:rsidP="00127E0E">
      <w:pPr>
        <w:pStyle w:val="ListParagraph"/>
        <w:ind w:left="1440"/>
        <w:rPr>
          <w:rFonts w:ascii="Times New Roman" w:hAnsi="Times New Roman" w:cs="Times New Roman"/>
          <w:sz w:val="24"/>
          <w:szCs w:val="24"/>
        </w:rPr>
      </w:pPr>
    </w:p>
    <w:p w:rsidR="00127E0E" w:rsidRDefault="00127E0E" w:rsidP="00127E0E">
      <w:pPr>
        <w:pStyle w:val="ListParagraph"/>
        <w:ind w:left="1440"/>
        <w:rPr>
          <w:rFonts w:ascii="Times New Roman" w:hAnsi="Times New Roman" w:cs="Times New Roman"/>
          <w:sz w:val="24"/>
          <w:szCs w:val="24"/>
        </w:rPr>
      </w:pPr>
    </w:p>
    <w:p w:rsidR="00127E0E" w:rsidRPr="00127E0E" w:rsidRDefault="00127E0E" w:rsidP="00127E0E">
      <w:pPr>
        <w:pStyle w:val="ListParagraph"/>
        <w:ind w:left="1440"/>
        <w:rPr>
          <w:rFonts w:ascii="Times New Roman" w:hAnsi="Times New Roman" w:cs="Times New Roman"/>
          <w:sz w:val="24"/>
          <w:szCs w:val="24"/>
        </w:rPr>
      </w:pPr>
    </w:p>
    <w:p w:rsidR="00127E0E" w:rsidRPr="00127E0E" w:rsidRDefault="00127E0E" w:rsidP="00127E0E">
      <w:pPr>
        <w:pStyle w:val="ListParagraph"/>
        <w:numPr>
          <w:ilvl w:val="0"/>
          <w:numId w:val="37"/>
        </w:numPr>
        <w:rPr>
          <w:rFonts w:ascii="Times New Roman" w:hAnsi="Times New Roman" w:cs="Times New Roman"/>
          <w:sz w:val="24"/>
          <w:szCs w:val="24"/>
        </w:rPr>
      </w:pPr>
      <w:r w:rsidRPr="00127E0E">
        <w:rPr>
          <w:rFonts w:ascii="Times New Roman" w:hAnsi="Times New Roman" w:cs="Times New Roman"/>
          <w:sz w:val="24"/>
          <w:szCs w:val="24"/>
        </w:rPr>
        <w:lastRenderedPageBreak/>
        <w:t>Redesign the Trip Creation process:</w:t>
      </w:r>
    </w:p>
    <w:p w:rsidR="00127E0E" w:rsidRPr="00127E0E" w:rsidRDefault="00127E0E" w:rsidP="00127E0E">
      <w:pPr>
        <w:pStyle w:val="ListParagraph"/>
        <w:numPr>
          <w:ilvl w:val="1"/>
          <w:numId w:val="37"/>
        </w:numPr>
        <w:rPr>
          <w:rFonts w:ascii="Times New Roman" w:hAnsi="Times New Roman" w:cs="Times New Roman"/>
          <w:sz w:val="24"/>
          <w:szCs w:val="24"/>
        </w:rPr>
      </w:pPr>
      <w:r w:rsidRPr="00127E0E">
        <w:rPr>
          <w:rFonts w:ascii="Times New Roman" w:hAnsi="Times New Roman" w:cs="Times New Roman"/>
          <w:sz w:val="24"/>
          <w:szCs w:val="24"/>
        </w:rPr>
        <w:t>Define origin location</w:t>
      </w:r>
    </w:p>
    <w:p w:rsidR="00127E0E" w:rsidRPr="00127E0E" w:rsidRDefault="00127E0E" w:rsidP="00127E0E">
      <w:pPr>
        <w:pStyle w:val="ListParagraph"/>
        <w:numPr>
          <w:ilvl w:val="1"/>
          <w:numId w:val="37"/>
        </w:numPr>
        <w:rPr>
          <w:rFonts w:ascii="Times New Roman" w:hAnsi="Times New Roman" w:cs="Times New Roman"/>
          <w:sz w:val="24"/>
          <w:szCs w:val="24"/>
        </w:rPr>
      </w:pPr>
      <w:r w:rsidRPr="00127E0E">
        <w:rPr>
          <w:rFonts w:ascii="Times New Roman" w:hAnsi="Times New Roman" w:cs="Times New Roman"/>
          <w:sz w:val="24"/>
          <w:szCs w:val="24"/>
        </w:rPr>
        <w:t>Define destination location</w:t>
      </w:r>
    </w:p>
    <w:p w:rsidR="00127E0E" w:rsidRPr="00127E0E" w:rsidRDefault="00127E0E" w:rsidP="00127E0E">
      <w:pPr>
        <w:pStyle w:val="ListParagraph"/>
        <w:numPr>
          <w:ilvl w:val="1"/>
          <w:numId w:val="37"/>
        </w:numPr>
        <w:rPr>
          <w:rFonts w:ascii="Times New Roman" w:hAnsi="Times New Roman" w:cs="Times New Roman"/>
          <w:sz w:val="24"/>
          <w:szCs w:val="24"/>
        </w:rPr>
      </w:pPr>
      <w:r w:rsidRPr="00127E0E">
        <w:rPr>
          <w:rFonts w:ascii="Times New Roman" w:hAnsi="Times New Roman" w:cs="Times New Roman"/>
          <w:sz w:val="24"/>
          <w:szCs w:val="24"/>
        </w:rPr>
        <w:t>Assign a driver to the trip</w:t>
      </w:r>
    </w:p>
    <w:p w:rsidR="00127E0E" w:rsidRPr="00127E0E" w:rsidRDefault="00127E0E" w:rsidP="00127E0E">
      <w:pPr>
        <w:pStyle w:val="ListParagraph"/>
        <w:numPr>
          <w:ilvl w:val="1"/>
          <w:numId w:val="37"/>
        </w:numPr>
        <w:rPr>
          <w:rFonts w:ascii="Times New Roman" w:hAnsi="Times New Roman" w:cs="Times New Roman"/>
          <w:sz w:val="24"/>
          <w:szCs w:val="24"/>
        </w:rPr>
      </w:pPr>
      <w:r w:rsidRPr="00127E0E">
        <w:rPr>
          <w:rFonts w:ascii="Times New Roman" w:hAnsi="Times New Roman" w:cs="Times New Roman"/>
          <w:sz w:val="24"/>
          <w:szCs w:val="24"/>
        </w:rPr>
        <w:t>Parcels should be assigned to a Trip, not directly to a Driver.</w:t>
      </w:r>
    </w:p>
    <w:p w:rsidR="00127E0E" w:rsidRPr="00127E0E" w:rsidRDefault="00127E0E" w:rsidP="00127E0E">
      <w:pPr>
        <w:pStyle w:val="ListParagraph"/>
        <w:numPr>
          <w:ilvl w:val="1"/>
          <w:numId w:val="37"/>
        </w:numPr>
        <w:rPr>
          <w:rFonts w:ascii="Times New Roman" w:hAnsi="Times New Roman" w:cs="Times New Roman"/>
          <w:sz w:val="24"/>
          <w:szCs w:val="24"/>
        </w:rPr>
      </w:pPr>
      <w:r w:rsidRPr="00127E0E">
        <w:rPr>
          <w:rFonts w:ascii="Times New Roman" w:hAnsi="Times New Roman" w:cs="Times New Roman"/>
          <w:sz w:val="24"/>
          <w:szCs w:val="24"/>
        </w:rPr>
        <w:t>Create a Location Management module for standardized locations.</w:t>
      </w:r>
    </w:p>
    <w:p w:rsidR="00127E0E" w:rsidRDefault="00127E0E" w:rsidP="00127E0E">
      <w:pPr>
        <w:rPr>
          <w:rFonts w:ascii="Times New Roman" w:hAnsi="Times New Roman" w:cs="Times New Roman"/>
          <w:sz w:val="24"/>
          <w:szCs w:val="24"/>
        </w:rPr>
      </w:pPr>
      <w:r w:rsidRPr="00127E0E">
        <w:rPr>
          <w:rFonts w:ascii="Times New Roman" w:hAnsi="Times New Roman" w:cs="Times New Roman"/>
          <w:sz w:val="24"/>
          <w:szCs w:val="24"/>
        </w:rPr>
        <w:pict>
          <v:rect id="_x0000_i1084" style="width:0;height:1.5pt" o:hralign="center" o:hrstd="t" o:hr="t" fillcolor="#a0a0a0" stroked="f"/>
        </w:pict>
      </w:r>
    </w:p>
    <w:p w:rsidR="00127E0E" w:rsidRPr="00127E0E" w:rsidRDefault="00127E0E" w:rsidP="00127E0E">
      <w:pPr>
        <w:rPr>
          <w:rFonts w:ascii="Times New Roman" w:hAnsi="Times New Roman" w:cs="Times New Roman"/>
          <w:sz w:val="24"/>
          <w:szCs w:val="24"/>
        </w:rPr>
      </w:pPr>
    </w:p>
    <w:p w:rsidR="00127E0E" w:rsidRPr="00127E0E" w:rsidRDefault="00127E0E" w:rsidP="00127E0E">
      <w:pPr>
        <w:rPr>
          <w:rFonts w:ascii="Times New Roman" w:hAnsi="Times New Roman" w:cs="Times New Roman"/>
          <w:sz w:val="24"/>
          <w:szCs w:val="24"/>
        </w:rPr>
      </w:pPr>
      <w:r w:rsidRPr="00127E0E">
        <w:rPr>
          <w:rFonts w:ascii="Times New Roman" w:hAnsi="Times New Roman" w:cs="Times New Roman"/>
          <w:sz w:val="24"/>
          <w:szCs w:val="24"/>
        </w:rPr>
        <w:t xml:space="preserve">7. </w:t>
      </w:r>
      <w:r w:rsidRPr="00127E0E">
        <w:rPr>
          <w:rFonts w:ascii="Times New Roman" w:hAnsi="Times New Roman" w:cs="Times New Roman"/>
          <w:b/>
          <w:bCs/>
          <w:sz w:val="24"/>
          <w:szCs w:val="24"/>
        </w:rPr>
        <w:t>Parcel Tracking &amp; Delivery Confirmation</w:t>
      </w:r>
    </w:p>
    <w:p w:rsidR="00127E0E" w:rsidRPr="00127E0E" w:rsidRDefault="00127E0E" w:rsidP="00127E0E">
      <w:pPr>
        <w:rPr>
          <w:rFonts w:ascii="Times New Roman" w:hAnsi="Times New Roman" w:cs="Times New Roman"/>
          <w:b/>
          <w:bCs/>
          <w:sz w:val="24"/>
          <w:szCs w:val="24"/>
        </w:rPr>
      </w:pPr>
      <w:r w:rsidRPr="00127E0E">
        <w:rPr>
          <w:rFonts w:ascii="Times New Roman" w:hAnsi="Times New Roman" w:cs="Times New Roman"/>
          <w:b/>
          <w:bCs/>
          <w:sz w:val="24"/>
          <w:szCs w:val="24"/>
        </w:rPr>
        <w:t>Current Issue</w:t>
      </w:r>
    </w:p>
    <w:p w:rsidR="00127E0E" w:rsidRPr="00127E0E" w:rsidRDefault="00127E0E" w:rsidP="00127E0E">
      <w:pPr>
        <w:pStyle w:val="ListParagraph"/>
        <w:numPr>
          <w:ilvl w:val="0"/>
          <w:numId w:val="37"/>
        </w:numPr>
        <w:rPr>
          <w:rFonts w:ascii="Times New Roman" w:hAnsi="Times New Roman" w:cs="Times New Roman"/>
          <w:sz w:val="24"/>
          <w:szCs w:val="24"/>
        </w:rPr>
      </w:pPr>
      <w:r w:rsidRPr="00127E0E">
        <w:rPr>
          <w:rFonts w:ascii="Times New Roman" w:hAnsi="Times New Roman" w:cs="Times New Roman"/>
          <w:sz w:val="24"/>
          <w:szCs w:val="24"/>
        </w:rPr>
        <w:t>No page exists for users to:</w:t>
      </w:r>
    </w:p>
    <w:p w:rsidR="00127E0E" w:rsidRPr="00127E0E" w:rsidRDefault="00127E0E" w:rsidP="00127E0E">
      <w:pPr>
        <w:pStyle w:val="ListParagraph"/>
        <w:numPr>
          <w:ilvl w:val="1"/>
          <w:numId w:val="37"/>
        </w:numPr>
        <w:rPr>
          <w:rFonts w:ascii="Times New Roman" w:hAnsi="Times New Roman" w:cs="Times New Roman"/>
          <w:sz w:val="24"/>
          <w:szCs w:val="24"/>
        </w:rPr>
      </w:pPr>
      <w:r w:rsidRPr="00127E0E">
        <w:rPr>
          <w:rFonts w:ascii="Times New Roman" w:hAnsi="Times New Roman" w:cs="Times New Roman"/>
          <w:sz w:val="24"/>
          <w:szCs w:val="24"/>
        </w:rPr>
        <w:t>Track parcel status</w:t>
      </w:r>
    </w:p>
    <w:p w:rsidR="00127E0E" w:rsidRPr="00127E0E" w:rsidRDefault="00127E0E" w:rsidP="00127E0E">
      <w:pPr>
        <w:pStyle w:val="ListParagraph"/>
        <w:numPr>
          <w:ilvl w:val="1"/>
          <w:numId w:val="37"/>
        </w:numPr>
        <w:rPr>
          <w:rFonts w:ascii="Times New Roman" w:hAnsi="Times New Roman" w:cs="Times New Roman"/>
          <w:sz w:val="24"/>
          <w:szCs w:val="24"/>
        </w:rPr>
      </w:pPr>
      <w:r w:rsidRPr="00127E0E">
        <w:rPr>
          <w:rFonts w:ascii="Times New Roman" w:hAnsi="Times New Roman" w:cs="Times New Roman"/>
          <w:sz w:val="24"/>
          <w:szCs w:val="24"/>
        </w:rPr>
        <w:t>Confirm delivery or receipt</w:t>
      </w:r>
    </w:p>
    <w:p w:rsidR="00127E0E" w:rsidRPr="00127E0E" w:rsidRDefault="00127E0E" w:rsidP="00127E0E">
      <w:pPr>
        <w:pStyle w:val="ListParagraph"/>
        <w:numPr>
          <w:ilvl w:val="1"/>
          <w:numId w:val="37"/>
        </w:numPr>
        <w:rPr>
          <w:rFonts w:ascii="Times New Roman" w:hAnsi="Times New Roman" w:cs="Times New Roman"/>
          <w:sz w:val="24"/>
          <w:szCs w:val="24"/>
        </w:rPr>
      </w:pPr>
      <w:r w:rsidRPr="00127E0E">
        <w:rPr>
          <w:rFonts w:ascii="Times New Roman" w:hAnsi="Times New Roman" w:cs="Times New Roman"/>
          <w:sz w:val="24"/>
          <w:szCs w:val="24"/>
        </w:rPr>
        <w:t>Recommendations</w:t>
      </w:r>
    </w:p>
    <w:p w:rsidR="00127E0E" w:rsidRPr="00127E0E" w:rsidRDefault="00127E0E" w:rsidP="00127E0E">
      <w:pPr>
        <w:pStyle w:val="ListParagraph"/>
        <w:numPr>
          <w:ilvl w:val="0"/>
          <w:numId w:val="37"/>
        </w:numPr>
        <w:rPr>
          <w:rFonts w:ascii="Times New Roman" w:hAnsi="Times New Roman" w:cs="Times New Roman"/>
          <w:sz w:val="24"/>
          <w:szCs w:val="24"/>
        </w:rPr>
      </w:pPr>
      <w:r w:rsidRPr="00127E0E">
        <w:rPr>
          <w:rFonts w:ascii="Times New Roman" w:hAnsi="Times New Roman" w:cs="Times New Roman"/>
          <w:sz w:val="24"/>
          <w:szCs w:val="24"/>
        </w:rPr>
        <w:t>Implement a Parcel Tracking page:</w:t>
      </w:r>
    </w:p>
    <w:p w:rsidR="00127E0E" w:rsidRPr="00127E0E" w:rsidRDefault="00127E0E" w:rsidP="00127E0E">
      <w:pPr>
        <w:pStyle w:val="ListParagraph"/>
        <w:numPr>
          <w:ilvl w:val="1"/>
          <w:numId w:val="37"/>
        </w:numPr>
        <w:rPr>
          <w:rFonts w:ascii="Times New Roman" w:hAnsi="Times New Roman" w:cs="Times New Roman"/>
          <w:sz w:val="24"/>
          <w:szCs w:val="24"/>
        </w:rPr>
      </w:pPr>
      <w:r w:rsidRPr="00127E0E">
        <w:rPr>
          <w:rFonts w:ascii="Times New Roman" w:hAnsi="Times New Roman" w:cs="Times New Roman"/>
          <w:sz w:val="24"/>
          <w:szCs w:val="24"/>
        </w:rPr>
        <w:t>Track parcel using reference number</w:t>
      </w:r>
    </w:p>
    <w:p w:rsidR="00127E0E" w:rsidRPr="00127E0E" w:rsidRDefault="00127E0E" w:rsidP="00127E0E">
      <w:pPr>
        <w:pStyle w:val="ListParagraph"/>
        <w:numPr>
          <w:ilvl w:val="1"/>
          <w:numId w:val="37"/>
        </w:numPr>
        <w:rPr>
          <w:rFonts w:ascii="Times New Roman" w:hAnsi="Times New Roman" w:cs="Times New Roman"/>
          <w:sz w:val="24"/>
          <w:szCs w:val="24"/>
        </w:rPr>
      </w:pPr>
      <w:r w:rsidRPr="00127E0E">
        <w:rPr>
          <w:rFonts w:ascii="Times New Roman" w:hAnsi="Times New Roman" w:cs="Times New Roman"/>
          <w:sz w:val="24"/>
          <w:szCs w:val="24"/>
        </w:rPr>
        <w:t>Display current status (Registered, In Transit, Delivered)</w:t>
      </w:r>
    </w:p>
    <w:p w:rsidR="00127E0E" w:rsidRPr="00127E0E" w:rsidRDefault="00127E0E" w:rsidP="00127E0E">
      <w:pPr>
        <w:pStyle w:val="ListParagraph"/>
        <w:numPr>
          <w:ilvl w:val="0"/>
          <w:numId w:val="37"/>
        </w:numPr>
        <w:rPr>
          <w:rFonts w:ascii="Times New Roman" w:hAnsi="Times New Roman" w:cs="Times New Roman"/>
          <w:sz w:val="24"/>
          <w:szCs w:val="24"/>
        </w:rPr>
      </w:pPr>
      <w:r w:rsidRPr="00127E0E">
        <w:rPr>
          <w:rFonts w:ascii="Times New Roman" w:hAnsi="Times New Roman" w:cs="Times New Roman"/>
          <w:sz w:val="24"/>
          <w:szCs w:val="24"/>
        </w:rPr>
        <w:t>Add Delivery Confirmation:</w:t>
      </w:r>
    </w:p>
    <w:p w:rsidR="00127E0E" w:rsidRPr="00127E0E" w:rsidRDefault="00127E0E" w:rsidP="00127E0E">
      <w:pPr>
        <w:pStyle w:val="ListParagraph"/>
        <w:numPr>
          <w:ilvl w:val="1"/>
          <w:numId w:val="37"/>
        </w:numPr>
        <w:rPr>
          <w:rFonts w:ascii="Times New Roman" w:hAnsi="Times New Roman" w:cs="Times New Roman"/>
          <w:sz w:val="24"/>
          <w:szCs w:val="24"/>
        </w:rPr>
      </w:pPr>
      <w:r w:rsidRPr="00127E0E">
        <w:rPr>
          <w:rFonts w:ascii="Times New Roman" w:hAnsi="Times New Roman" w:cs="Times New Roman"/>
          <w:sz w:val="24"/>
          <w:szCs w:val="24"/>
        </w:rPr>
        <w:t>Receiver confirmation</w:t>
      </w:r>
    </w:p>
    <w:p w:rsidR="00127E0E" w:rsidRPr="00127E0E" w:rsidRDefault="00127E0E" w:rsidP="00127E0E">
      <w:pPr>
        <w:pStyle w:val="ListParagraph"/>
        <w:numPr>
          <w:ilvl w:val="1"/>
          <w:numId w:val="37"/>
        </w:numPr>
        <w:rPr>
          <w:rFonts w:ascii="Times New Roman" w:hAnsi="Times New Roman" w:cs="Times New Roman"/>
          <w:sz w:val="24"/>
          <w:szCs w:val="24"/>
        </w:rPr>
      </w:pPr>
      <w:r w:rsidRPr="00127E0E">
        <w:rPr>
          <w:rFonts w:ascii="Times New Roman" w:hAnsi="Times New Roman" w:cs="Times New Roman"/>
          <w:sz w:val="24"/>
          <w:szCs w:val="24"/>
        </w:rPr>
        <w:t>Timestamp and delivery status update</w:t>
      </w:r>
    </w:p>
    <w:p w:rsidR="00127E0E" w:rsidRPr="00127E0E" w:rsidRDefault="00127E0E" w:rsidP="00127E0E">
      <w:pPr>
        <w:rPr>
          <w:rFonts w:ascii="Times New Roman" w:hAnsi="Times New Roman" w:cs="Times New Roman"/>
          <w:sz w:val="24"/>
          <w:szCs w:val="24"/>
        </w:rPr>
      </w:pPr>
      <w:r w:rsidRPr="00127E0E">
        <w:rPr>
          <w:rFonts w:ascii="Times New Roman" w:hAnsi="Times New Roman" w:cs="Times New Roman"/>
          <w:sz w:val="24"/>
          <w:szCs w:val="24"/>
        </w:rPr>
        <w:pict>
          <v:rect id="_x0000_i1085" style="width:0;height:1.5pt" o:hralign="center" o:hrstd="t" o:hr="t" fillcolor="#a0a0a0" stroked="f"/>
        </w:pict>
      </w:r>
    </w:p>
    <w:p w:rsidR="00127E0E" w:rsidRPr="00127E0E" w:rsidRDefault="00127E0E" w:rsidP="00127E0E">
      <w:pPr>
        <w:rPr>
          <w:rFonts w:ascii="Times New Roman" w:hAnsi="Times New Roman" w:cs="Times New Roman"/>
          <w:sz w:val="24"/>
          <w:szCs w:val="24"/>
        </w:rPr>
      </w:pPr>
      <w:r w:rsidRPr="00127E0E">
        <w:rPr>
          <w:rFonts w:ascii="Times New Roman" w:hAnsi="Times New Roman" w:cs="Times New Roman"/>
          <w:sz w:val="24"/>
          <w:szCs w:val="24"/>
        </w:rPr>
        <w:t xml:space="preserve">8. </w:t>
      </w:r>
      <w:r w:rsidRPr="00127E0E">
        <w:rPr>
          <w:rFonts w:ascii="Times New Roman" w:hAnsi="Times New Roman" w:cs="Times New Roman"/>
          <w:b/>
          <w:bCs/>
          <w:sz w:val="24"/>
          <w:szCs w:val="24"/>
        </w:rPr>
        <w:t>Access Control &amp; Permissions</w:t>
      </w:r>
    </w:p>
    <w:p w:rsidR="00127E0E" w:rsidRPr="00127E0E" w:rsidRDefault="00127E0E" w:rsidP="00127E0E">
      <w:pPr>
        <w:rPr>
          <w:rFonts w:ascii="Times New Roman" w:hAnsi="Times New Roman" w:cs="Times New Roman"/>
          <w:b/>
          <w:bCs/>
          <w:sz w:val="24"/>
          <w:szCs w:val="24"/>
        </w:rPr>
      </w:pPr>
      <w:r w:rsidRPr="00127E0E">
        <w:rPr>
          <w:rFonts w:ascii="Times New Roman" w:hAnsi="Times New Roman" w:cs="Times New Roman"/>
          <w:b/>
          <w:bCs/>
          <w:sz w:val="24"/>
          <w:szCs w:val="24"/>
        </w:rPr>
        <w:t>Current Issue</w:t>
      </w:r>
    </w:p>
    <w:p w:rsidR="00127E0E" w:rsidRPr="00127E0E" w:rsidRDefault="00127E0E" w:rsidP="00127E0E">
      <w:pPr>
        <w:pStyle w:val="ListParagraph"/>
        <w:numPr>
          <w:ilvl w:val="0"/>
          <w:numId w:val="38"/>
        </w:numPr>
        <w:rPr>
          <w:rFonts w:ascii="Times New Roman" w:hAnsi="Times New Roman" w:cs="Times New Roman"/>
          <w:sz w:val="24"/>
          <w:szCs w:val="24"/>
        </w:rPr>
      </w:pPr>
      <w:r w:rsidRPr="00127E0E">
        <w:rPr>
          <w:rFonts w:ascii="Times New Roman" w:hAnsi="Times New Roman" w:cs="Times New Roman"/>
          <w:sz w:val="24"/>
          <w:szCs w:val="24"/>
        </w:rPr>
        <w:t>Both Company and Admin users can create Outlets.</w:t>
      </w:r>
    </w:p>
    <w:p w:rsidR="00127E0E" w:rsidRPr="00127E0E" w:rsidRDefault="00127E0E" w:rsidP="00127E0E">
      <w:pPr>
        <w:pStyle w:val="ListParagraph"/>
        <w:numPr>
          <w:ilvl w:val="0"/>
          <w:numId w:val="38"/>
        </w:numPr>
        <w:rPr>
          <w:rFonts w:ascii="Times New Roman" w:hAnsi="Times New Roman" w:cs="Times New Roman"/>
          <w:sz w:val="24"/>
          <w:szCs w:val="24"/>
        </w:rPr>
      </w:pPr>
      <w:r w:rsidRPr="00127E0E">
        <w:rPr>
          <w:rFonts w:ascii="Times New Roman" w:hAnsi="Times New Roman" w:cs="Times New Roman"/>
          <w:sz w:val="24"/>
          <w:szCs w:val="24"/>
        </w:rPr>
        <w:t>All users can perform CRUD operations without restrictions.</w:t>
      </w:r>
    </w:p>
    <w:p w:rsidR="00127E0E" w:rsidRPr="00127E0E" w:rsidRDefault="00127E0E" w:rsidP="00127E0E">
      <w:pPr>
        <w:rPr>
          <w:rFonts w:ascii="Times New Roman" w:hAnsi="Times New Roman" w:cs="Times New Roman"/>
          <w:b/>
          <w:bCs/>
          <w:sz w:val="24"/>
          <w:szCs w:val="24"/>
        </w:rPr>
      </w:pPr>
      <w:r w:rsidRPr="00127E0E">
        <w:rPr>
          <w:rFonts w:ascii="Times New Roman" w:hAnsi="Times New Roman" w:cs="Times New Roman"/>
          <w:b/>
          <w:bCs/>
          <w:sz w:val="24"/>
          <w:szCs w:val="24"/>
        </w:rPr>
        <w:t>Recommendations</w:t>
      </w:r>
    </w:p>
    <w:p w:rsidR="00127E0E" w:rsidRPr="00CC0C01" w:rsidRDefault="00127E0E" w:rsidP="00CC0C01">
      <w:pPr>
        <w:pStyle w:val="ListParagraph"/>
        <w:numPr>
          <w:ilvl w:val="0"/>
          <w:numId w:val="39"/>
        </w:numPr>
        <w:rPr>
          <w:rFonts w:ascii="Times New Roman" w:hAnsi="Times New Roman" w:cs="Times New Roman"/>
          <w:sz w:val="24"/>
          <w:szCs w:val="24"/>
        </w:rPr>
      </w:pPr>
      <w:r w:rsidRPr="00CC0C01">
        <w:rPr>
          <w:rFonts w:ascii="Times New Roman" w:hAnsi="Times New Roman" w:cs="Times New Roman"/>
          <w:sz w:val="24"/>
          <w:szCs w:val="24"/>
        </w:rPr>
        <w:t>Enforce Role-Based Access Control (RBAC):</w:t>
      </w:r>
    </w:p>
    <w:p w:rsidR="00127E0E" w:rsidRPr="00CC0C01" w:rsidRDefault="00127E0E" w:rsidP="00CC0C01">
      <w:pPr>
        <w:pStyle w:val="ListParagraph"/>
        <w:numPr>
          <w:ilvl w:val="1"/>
          <w:numId w:val="39"/>
        </w:numPr>
        <w:rPr>
          <w:rFonts w:ascii="Times New Roman" w:hAnsi="Times New Roman" w:cs="Times New Roman"/>
          <w:sz w:val="24"/>
          <w:szCs w:val="24"/>
        </w:rPr>
      </w:pPr>
      <w:r w:rsidRPr="00CC0C01">
        <w:rPr>
          <w:rFonts w:ascii="Times New Roman" w:hAnsi="Times New Roman" w:cs="Times New Roman"/>
          <w:sz w:val="24"/>
          <w:szCs w:val="24"/>
        </w:rPr>
        <w:t>Only Admin users should create Companies.</w:t>
      </w:r>
    </w:p>
    <w:p w:rsidR="00127E0E" w:rsidRDefault="00127E0E" w:rsidP="00CC0C01">
      <w:pPr>
        <w:pStyle w:val="ListParagraph"/>
        <w:numPr>
          <w:ilvl w:val="1"/>
          <w:numId w:val="39"/>
        </w:numPr>
        <w:rPr>
          <w:rFonts w:ascii="Times New Roman" w:hAnsi="Times New Roman" w:cs="Times New Roman"/>
          <w:sz w:val="24"/>
          <w:szCs w:val="24"/>
        </w:rPr>
      </w:pPr>
      <w:r w:rsidRPr="00CC0C01">
        <w:rPr>
          <w:rFonts w:ascii="Times New Roman" w:hAnsi="Times New Roman" w:cs="Times New Roman"/>
          <w:sz w:val="24"/>
          <w:szCs w:val="24"/>
        </w:rPr>
        <w:t>Outlet creation should be limited to Admin or authorized Company users.</w:t>
      </w:r>
    </w:p>
    <w:p w:rsidR="00CC0C01" w:rsidRDefault="00CC0C01" w:rsidP="00CC0C01">
      <w:pPr>
        <w:rPr>
          <w:rFonts w:ascii="Times New Roman" w:hAnsi="Times New Roman" w:cs="Times New Roman"/>
          <w:sz w:val="24"/>
          <w:szCs w:val="24"/>
        </w:rPr>
      </w:pPr>
    </w:p>
    <w:p w:rsidR="00CC0C01" w:rsidRPr="00CC0C01" w:rsidRDefault="00CC0C01" w:rsidP="00CC0C01">
      <w:pPr>
        <w:rPr>
          <w:rFonts w:ascii="Times New Roman" w:hAnsi="Times New Roman" w:cs="Times New Roman"/>
          <w:sz w:val="24"/>
          <w:szCs w:val="24"/>
        </w:rPr>
      </w:pPr>
    </w:p>
    <w:p w:rsidR="00127E0E" w:rsidRPr="00CC0C01" w:rsidRDefault="00127E0E" w:rsidP="00CC0C01">
      <w:pPr>
        <w:pStyle w:val="ListParagraph"/>
        <w:numPr>
          <w:ilvl w:val="0"/>
          <w:numId w:val="39"/>
        </w:numPr>
        <w:rPr>
          <w:rFonts w:ascii="Times New Roman" w:hAnsi="Times New Roman" w:cs="Times New Roman"/>
          <w:sz w:val="24"/>
          <w:szCs w:val="24"/>
        </w:rPr>
      </w:pPr>
      <w:r w:rsidRPr="00CC0C01">
        <w:rPr>
          <w:rFonts w:ascii="Times New Roman" w:hAnsi="Times New Roman" w:cs="Times New Roman"/>
          <w:sz w:val="24"/>
          <w:szCs w:val="24"/>
        </w:rPr>
        <w:lastRenderedPageBreak/>
        <w:t>Restrict CRUD operations per role:</w:t>
      </w:r>
    </w:p>
    <w:p w:rsidR="00127E0E" w:rsidRPr="00CC0C01" w:rsidRDefault="00127E0E" w:rsidP="00CC0C01">
      <w:pPr>
        <w:pStyle w:val="ListParagraph"/>
        <w:numPr>
          <w:ilvl w:val="1"/>
          <w:numId w:val="39"/>
        </w:numPr>
        <w:rPr>
          <w:rFonts w:ascii="Times New Roman" w:hAnsi="Times New Roman" w:cs="Times New Roman"/>
          <w:sz w:val="24"/>
          <w:szCs w:val="24"/>
        </w:rPr>
      </w:pPr>
      <w:r w:rsidRPr="00CC0C01">
        <w:rPr>
          <w:rFonts w:ascii="Times New Roman" w:hAnsi="Times New Roman" w:cs="Times New Roman"/>
          <w:sz w:val="24"/>
          <w:szCs w:val="24"/>
        </w:rPr>
        <w:t>View-only roles</w:t>
      </w:r>
    </w:p>
    <w:p w:rsidR="00127E0E" w:rsidRPr="00CC0C01" w:rsidRDefault="00127E0E" w:rsidP="00CC0C01">
      <w:pPr>
        <w:pStyle w:val="ListParagraph"/>
        <w:numPr>
          <w:ilvl w:val="1"/>
          <w:numId w:val="39"/>
        </w:numPr>
        <w:rPr>
          <w:rFonts w:ascii="Times New Roman" w:hAnsi="Times New Roman" w:cs="Times New Roman"/>
          <w:sz w:val="24"/>
          <w:szCs w:val="24"/>
        </w:rPr>
      </w:pPr>
      <w:r w:rsidRPr="00CC0C01">
        <w:rPr>
          <w:rFonts w:ascii="Times New Roman" w:hAnsi="Times New Roman" w:cs="Times New Roman"/>
          <w:sz w:val="24"/>
          <w:szCs w:val="24"/>
        </w:rPr>
        <w:t>Create/Edit roles</w:t>
      </w:r>
    </w:p>
    <w:p w:rsidR="00127E0E" w:rsidRPr="00CC0C01" w:rsidRDefault="00127E0E" w:rsidP="00CC0C01">
      <w:pPr>
        <w:pStyle w:val="ListParagraph"/>
        <w:numPr>
          <w:ilvl w:val="1"/>
          <w:numId w:val="39"/>
        </w:numPr>
        <w:rPr>
          <w:rFonts w:ascii="Times New Roman" w:hAnsi="Times New Roman" w:cs="Times New Roman"/>
          <w:sz w:val="24"/>
          <w:szCs w:val="24"/>
        </w:rPr>
      </w:pPr>
      <w:r w:rsidRPr="00CC0C01">
        <w:rPr>
          <w:rFonts w:ascii="Times New Roman" w:hAnsi="Times New Roman" w:cs="Times New Roman"/>
          <w:sz w:val="24"/>
          <w:szCs w:val="24"/>
        </w:rPr>
        <w:t>Full access roles</w:t>
      </w:r>
    </w:p>
    <w:p w:rsidR="00127E0E" w:rsidRPr="00CC0C01" w:rsidRDefault="00127E0E" w:rsidP="00CC0C01">
      <w:pPr>
        <w:pStyle w:val="ListParagraph"/>
        <w:numPr>
          <w:ilvl w:val="1"/>
          <w:numId w:val="39"/>
        </w:numPr>
        <w:rPr>
          <w:rFonts w:ascii="Times New Roman" w:hAnsi="Times New Roman" w:cs="Times New Roman"/>
          <w:sz w:val="24"/>
          <w:szCs w:val="24"/>
        </w:rPr>
      </w:pPr>
      <w:r w:rsidRPr="00CC0C01">
        <w:rPr>
          <w:rFonts w:ascii="Times New Roman" w:hAnsi="Times New Roman" w:cs="Times New Roman"/>
          <w:sz w:val="24"/>
          <w:szCs w:val="24"/>
        </w:rPr>
        <w:t>Ensure permissions are enforced both on the UI and backend.</w:t>
      </w:r>
    </w:p>
    <w:p w:rsidR="00127E0E" w:rsidRPr="00127E0E" w:rsidRDefault="00127E0E" w:rsidP="00127E0E">
      <w:pPr>
        <w:rPr>
          <w:rFonts w:ascii="Times New Roman" w:hAnsi="Times New Roman" w:cs="Times New Roman"/>
          <w:sz w:val="24"/>
          <w:szCs w:val="24"/>
        </w:rPr>
      </w:pPr>
      <w:r w:rsidRPr="00127E0E">
        <w:rPr>
          <w:rFonts w:ascii="Times New Roman" w:hAnsi="Times New Roman" w:cs="Times New Roman"/>
          <w:sz w:val="24"/>
          <w:szCs w:val="24"/>
        </w:rPr>
        <w:pict>
          <v:rect id="_x0000_i1087" style="width:0;height:1.5pt" o:hralign="center" o:hrstd="t" o:hr="t" fillcolor="#a0a0a0" stroked="f"/>
        </w:pict>
      </w:r>
    </w:p>
    <w:p w:rsidR="00127E0E" w:rsidRPr="00127E0E" w:rsidRDefault="00127E0E" w:rsidP="00127E0E">
      <w:pPr>
        <w:rPr>
          <w:rFonts w:ascii="Times New Roman" w:hAnsi="Times New Roman" w:cs="Times New Roman"/>
          <w:sz w:val="24"/>
          <w:szCs w:val="24"/>
        </w:rPr>
      </w:pPr>
      <w:r w:rsidRPr="00127E0E">
        <w:rPr>
          <w:rFonts w:ascii="Times New Roman" w:hAnsi="Times New Roman" w:cs="Times New Roman"/>
          <w:sz w:val="24"/>
          <w:szCs w:val="24"/>
        </w:rPr>
        <w:t>10.</w:t>
      </w:r>
      <w:r w:rsidRPr="00CC0C01">
        <w:rPr>
          <w:rFonts w:ascii="Times New Roman" w:hAnsi="Times New Roman" w:cs="Times New Roman"/>
          <w:b/>
          <w:bCs/>
          <w:sz w:val="24"/>
          <w:szCs w:val="24"/>
        </w:rPr>
        <w:t xml:space="preserve"> Conclusion</w:t>
      </w:r>
    </w:p>
    <w:p w:rsidR="00127E0E" w:rsidRPr="00127E0E" w:rsidRDefault="00127E0E" w:rsidP="00127E0E">
      <w:pPr>
        <w:rPr>
          <w:rFonts w:ascii="Times New Roman" w:hAnsi="Times New Roman" w:cs="Times New Roman"/>
          <w:sz w:val="24"/>
          <w:szCs w:val="24"/>
        </w:rPr>
      </w:pPr>
      <w:r w:rsidRPr="00127E0E">
        <w:rPr>
          <w:rFonts w:ascii="Times New Roman" w:hAnsi="Times New Roman" w:cs="Times New Roman"/>
          <w:sz w:val="24"/>
          <w:szCs w:val="24"/>
        </w:rPr>
        <w:t>Implementing these recommendations will significantly improve system usability, data integrity, scalability, and security. The proposed changes also align the system with best practices for modern logistics and parcel management platforms.</w:t>
      </w:r>
    </w:p>
    <w:p w:rsidR="00807342" w:rsidRPr="00127E0E" w:rsidRDefault="00807342" w:rsidP="00127E0E">
      <w:pPr>
        <w:rPr>
          <w:rFonts w:ascii="Times New Roman" w:hAnsi="Times New Roman" w:cs="Times New Roman"/>
          <w:sz w:val="24"/>
          <w:szCs w:val="24"/>
        </w:rPr>
      </w:pPr>
    </w:p>
    <w:sectPr w:rsidR="00807342" w:rsidRPr="00127E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B145C3"/>
    <w:multiLevelType w:val="hybridMultilevel"/>
    <w:tmpl w:val="B1B4C9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7C11F3"/>
    <w:multiLevelType w:val="multilevel"/>
    <w:tmpl w:val="6FDA6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807A7A"/>
    <w:multiLevelType w:val="hybridMultilevel"/>
    <w:tmpl w:val="EC10B2A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2" w15:restartNumberingAfterBreak="0">
    <w:nsid w:val="0871052C"/>
    <w:multiLevelType w:val="hybridMultilevel"/>
    <w:tmpl w:val="37DEC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F75ACE"/>
    <w:multiLevelType w:val="hybridMultilevel"/>
    <w:tmpl w:val="A6E662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A30D09"/>
    <w:multiLevelType w:val="multilevel"/>
    <w:tmpl w:val="666C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202409"/>
    <w:multiLevelType w:val="hybridMultilevel"/>
    <w:tmpl w:val="40DCA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63201B"/>
    <w:multiLevelType w:val="hybridMultilevel"/>
    <w:tmpl w:val="89DC20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271288D"/>
    <w:multiLevelType w:val="multilevel"/>
    <w:tmpl w:val="C2E0B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382A2C"/>
    <w:multiLevelType w:val="multilevel"/>
    <w:tmpl w:val="4EB0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E6742"/>
    <w:multiLevelType w:val="hybridMultilevel"/>
    <w:tmpl w:val="068217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2231C5"/>
    <w:multiLevelType w:val="multilevel"/>
    <w:tmpl w:val="262E0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6D41E1"/>
    <w:multiLevelType w:val="hybridMultilevel"/>
    <w:tmpl w:val="7E6464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4767EDC"/>
    <w:multiLevelType w:val="multilevel"/>
    <w:tmpl w:val="1528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15066C"/>
    <w:multiLevelType w:val="multilevel"/>
    <w:tmpl w:val="39247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3F050E"/>
    <w:multiLevelType w:val="hybridMultilevel"/>
    <w:tmpl w:val="9DDCAC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155F64"/>
    <w:multiLevelType w:val="hybridMultilevel"/>
    <w:tmpl w:val="39AA86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031841"/>
    <w:multiLevelType w:val="hybridMultilevel"/>
    <w:tmpl w:val="208E43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AC693C"/>
    <w:multiLevelType w:val="hybridMultilevel"/>
    <w:tmpl w:val="06428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995A45"/>
    <w:multiLevelType w:val="hybridMultilevel"/>
    <w:tmpl w:val="8B9A0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1526A4"/>
    <w:multiLevelType w:val="multilevel"/>
    <w:tmpl w:val="3842B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D86B5C"/>
    <w:multiLevelType w:val="multilevel"/>
    <w:tmpl w:val="12189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DE0A37"/>
    <w:multiLevelType w:val="multilevel"/>
    <w:tmpl w:val="2E0AC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E91851"/>
    <w:multiLevelType w:val="multilevel"/>
    <w:tmpl w:val="29B43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2D0EA0"/>
    <w:multiLevelType w:val="hybridMultilevel"/>
    <w:tmpl w:val="C3AE78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6B77F4"/>
    <w:multiLevelType w:val="hybridMultilevel"/>
    <w:tmpl w:val="576657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D94AFE"/>
    <w:multiLevelType w:val="multilevel"/>
    <w:tmpl w:val="5D3AE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A60349"/>
    <w:multiLevelType w:val="multilevel"/>
    <w:tmpl w:val="5522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F971CF"/>
    <w:multiLevelType w:val="multilevel"/>
    <w:tmpl w:val="BF440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137434">
    <w:abstractNumId w:val="8"/>
  </w:num>
  <w:num w:numId="2" w16cid:durableId="309791765">
    <w:abstractNumId w:val="6"/>
  </w:num>
  <w:num w:numId="3" w16cid:durableId="1907909042">
    <w:abstractNumId w:val="5"/>
  </w:num>
  <w:num w:numId="4" w16cid:durableId="1187449332">
    <w:abstractNumId w:val="4"/>
  </w:num>
  <w:num w:numId="5" w16cid:durableId="1511945588">
    <w:abstractNumId w:val="7"/>
  </w:num>
  <w:num w:numId="6" w16cid:durableId="329019828">
    <w:abstractNumId w:val="3"/>
  </w:num>
  <w:num w:numId="7" w16cid:durableId="337345964">
    <w:abstractNumId w:val="2"/>
  </w:num>
  <w:num w:numId="8" w16cid:durableId="1391611828">
    <w:abstractNumId w:val="1"/>
  </w:num>
  <w:num w:numId="9" w16cid:durableId="2030567665">
    <w:abstractNumId w:val="0"/>
  </w:num>
  <w:num w:numId="10" w16cid:durableId="201090944">
    <w:abstractNumId w:val="36"/>
  </w:num>
  <w:num w:numId="11" w16cid:durableId="105348331">
    <w:abstractNumId w:val="31"/>
  </w:num>
  <w:num w:numId="12" w16cid:durableId="2020346096">
    <w:abstractNumId w:val="14"/>
  </w:num>
  <w:num w:numId="13" w16cid:durableId="734206981">
    <w:abstractNumId w:val="37"/>
  </w:num>
  <w:num w:numId="14" w16cid:durableId="1650982957">
    <w:abstractNumId w:val="18"/>
  </w:num>
  <w:num w:numId="15" w16cid:durableId="2142727065">
    <w:abstractNumId w:val="29"/>
  </w:num>
  <w:num w:numId="16" w16cid:durableId="930047442">
    <w:abstractNumId w:val="17"/>
  </w:num>
  <w:num w:numId="17" w16cid:durableId="1378166121">
    <w:abstractNumId w:val="32"/>
  </w:num>
  <w:num w:numId="18" w16cid:durableId="389234637">
    <w:abstractNumId w:val="32"/>
    <w:lvlOverride w:ilvl="1">
      <w:lvl w:ilvl="1">
        <w:numFmt w:val="decimal"/>
        <w:lvlText w:val="%2."/>
        <w:lvlJc w:val="left"/>
      </w:lvl>
    </w:lvlOverride>
  </w:num>
  <w:num w:numId="19" w16cid:durableId="861284647">
    <w:abstractNumId w:val="35"/>
  </w:num>
  <w:num w:numId="20" w16cid:durableId="444620476">
    <w:abstractNumId w:val="10"/>
  </w:num>
  <w:num w:numId="21" w16cid:durableId="2089690353">
    <w:abstractNumId w:val="20"/>
  </w:num>
  <w:num w:numId="22" w16cid:durableId="1486819055">
    <w:abstractNumId w:val="30"/>
  </w:num>
  <w:num w:numId="23" w16cid:durableId="1818035370">
    <w:abstractNumId w:val="22"/>
  </w:num>
  <w:num w:numId="24" w16cid:durableId="800733045">
    <w:abstractNumId w:val="23"/>
  </w:num>
  <w:num w:numId="25" w16cid:durableId="2120299770">
    <w:abstractNumId w:val="12"/>
  </w:num>
  <w:num w:numId="26" w16cid:durableId="1303460625">
    <w:abstractNumId w:val="25"/>
  </w:num>
  <w:num w:numId="27" w16cid:durableId="859464833">
    <w:abstractNumId w:val="9"/>
  </w:num>
  <w:num w:numId="28" w16cid:durableId="1280528435">
    <w:abstractNumId w:val="34"/>
  </w:num>
  <w:num w:numId="29" w16cid:durableId="1821117860">
    <w:abstractNumId w:val="15"/>
  </w:num>
  <w:num w:numId="30" w16cid:durableId="1951742820">
    <w:abstractNumId w:val="24"/>
  </w:num>
  <w:num w:numId="31" w16cid:durableId="1214194980">
    <w:abstractNumId w:val="11"/>
  </w:num>
  <w:num w:numId="32" w16cid:durableId="265890690">
    <w:abstractNumId w:val="27"/>
  </w:num>
  <w:num w:numId="33" w16cid:durableId="777678452">
    <w:abstractNumId w:val="21"/>
  </w:num>
  <w:num w:numId="34" w16cid:durableId="482159755">
    <w:abstractNumId w:val="16"/>
  </w:num>
  <w:num w:numId="35" w16cid:durableId="394205441">
    <w:abstractNumId w:val="33"/>
  </w:num>
  <w:num w:numId="36" w16cid:durableId="266696845">
    <w:abstractNumId w:val="13"/>
  </w:num>
  <w:num w:numId="37" w16cid:durableId="2071073023">
    <w:abstractNumId w:val="26"/>
  </w:num>
  <w:num w:numId="38" w16cid:durableId="540829014">
    <w:abstractNumId w:val="28"/>
  </w:num>
  <w:num w:numId="39" w16cid:durableId="6075449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E0E"/>
    <w:rsid w:val="0015074B"/>
    <w:rsid w:val="0029639D"/>
    <w:rsid w:val="00326F90"/>
    <w:rsid w:val="00807342"/>
    <w:rsid w:val="00996DCA"/>
    <w:rsid w:val="00AA1D8D"/>
    <w:rsid w:val="00B47730"/>
    <w:rsid w:val="00CB0664"/>
    <w:rsid w:val="00CC0C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177107"/>
  <w14:defaultImageDpi w14:val="300"/>
  <w15:docId w15:val="{D9D2DB06-933F-4FC8-9BE7-0E5580A40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620</Words>
  <Characters>3539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zondani nyirenda</cp:lastModifiedBy>
  <cp:revision>2</cp:revision>
  <dcterms:created xsi:type="dcterms:W3CDTF">2013-12-23T23:15:00Z</dcterms:created>
  <dcterms:modified xsi:type="dcterms:W3CDTF">2026-02-19T07:28:00Z</dcterms:modified>
  <cp:category/>
</cp:coreProperties>
</file>